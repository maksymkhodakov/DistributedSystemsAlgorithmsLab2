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3C3299BB" w:rsidR="000A7C9B" w:rsidRPr="008F3E6E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5A154A">
        <w:rPr>
          <w:color w:val="000000"/>
          <w:sz w:val="28"/>
          <w:szCs w:val="28"/>
          <w:lang w:val="en-US"/>
        </w:rPr>
        <w:t>2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6FD56716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2A032A" w:rsidRPr="002A032A">
        <w:rPr>
          <w:sz w:val="28"/>
          <w:szCs w:val="28"/>
          <w:lang w:val="uk-UA"/>
        </w:rPr>
        <w:t>Розподілені системи обробки інформації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2FC34C72" w14:textId="77777777" w:rsidR="002A032A" w:rsidRDefault="002A032A" w:rsidP="000A7C9B">
      <w:pPr>
        <w:spacing w:after="240"/>
        <w:rPr>
          <w:rStyle w:val="Strong"/>
          <w:b w:val="0"/>
          <w:bCs w:val="0"/>
          <w:sz w:val="28"/>
          <w:szCs w:val="28"/>
          <w:lang w:val="uk-UA"/>
        </w:rPr>
      </w:pPr>
    </w:p>
    <w:p w14:paraId="0127CB5A" w14:textId="10C34F3B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4079B65C" w14:textId="417872E4" w:rsidR="00136DB9" w:rsidRDefault="000A7C9B" w:rsidP="001B2EA3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30EB8515" w14:textId="12CF0753" w:rsidR="00E237BC" w:rsidRDefault="00E237BC" w:rsidP="00E237BC">
      <w:pPr>
        <w:rPr>
          <w:rStyle w:val="Strong"/>
        </w:rPr>
      </w:pPr>
      <w:r w:rsidRPr="00E237BC">
        <w:rPr>
          <w:b/>
          <w:bCs/>
        </w:rPr>
        <w:lastRenderedPageBreak/>
        <w:t>Тема</w:t>
      </w:r>
      <w:r>
        <w:rPr>
          <w:b/>
          <w:bCs/>
          <w:lang w:val="en-US"/>
        </w:rPr>
        <w:t xml:space="preserve">: </w:t>
      </w:r>
      <w:r>
        <w:rPr>
          <w:rStyle w:val="Strong"/>
        </w:rPr>
        <w:t>Пошук Maximum Independent Set (MIS) у дереві та визначення кількості вершин у побудованій множині</w:t>
      </w:r>
    </w:p>
    <w:p w14:paraId="65452ABF" w14:textId="77777777" w:rsidR="00C73E21" w:rsidRDefault="00C73E21" w:rsidP="00E237BC">
      <w:pPr>
        <w:rPr>
          <w:rStyle w:val="Strong"/>
          <w:lang w:val="uk-UA"/>
        </w:rPr>
      </w:pPr>
    </w:p>
    <w:p w14:paraId="2B58C076" w14:textId="49A54B43" w:rsidR="00E237BC" w:rsidRDefault="00E237BC" w:rsidP="00E237BC">
      <w:pPr>
        <w:rPr>
          <w:rStyle w:val="Strong"/>
          <w:lang w:val="en-US"/>
        </w:rPr>
      </w:pPr>
      <w:r>
        <w:rPr>
          <w:rStyle w:val="Strong"/>
          <w:lang w:val="uk-UA"/>
        </w:rPr>
        <w:t>Репозиторій</w:t>
      </w:r>
      <w:r>
        <w:rPr>
          <w:rStyle w:val="Strong"/>
          <w:lang w:val="en-US"/>
        </w:rPr>
        <w:t xml:space="preserve">: </w:t>
      </w:r>
      <w:hyperlink r:id="rId6" w:history="1">
        <w:r w:rsidRPr="00815CB8">
          <w:rPr>
            <w:rStyle w:val="Hyperlink"/>
            <w:lang w:val="en-US"/>
          </w:rPr>
          <w:t>https://github.com/maksymkhodakov/DistributedSystemsAlgorithmsLab2</w:t>
        </w:r>
      </w:hyperlink>
    </w:p>
    <w:p w14:paraId="0CD3A45D" w14:textId="77777777" w:rsidR="00E237BC" w:rsidRPr="00E237BC" w:rsidRDefault="00E237BC" w:rsidP="00E237BC">
      <w:pPr>
        <w:rPr>
          <w:b/>
          <w:bCs/>
          <w:sz w:val="36"/>
          <w:szCs w:val="36"/>
          <w:lang w:val="en-US"/>
        </w:rPr>
      </w:pPr>
    </w:p>
    <w:p w14:paraId="565D31AC" w14:textId="77777777" w:rsidR="00E237BC" w:rsidRPr="00E237BC" w:rsidRDefault="00E237BC" w:rsidP="00E237BC">
      <w:pPr>
        <w:rPr>
          <w:b/>
          <w:bCs/>
        </w:rPr>
      </w:pPr>
      <w:r w:rsidRPr="00E237BC">
        <w:rPr>
          <w:b/>
          <w:bCs/>
        </w:rPr>
        <w:t xml:space="preserve">1. </w:t>
      </w:r>
      <w:proofErr w:type="spellStart"/>
      <w:r w:rsidRPr="00E237BC">
        <w:rPr>
          <w:b/>
          <w:bCs/>
        </w:rPr>
        <w:t>Мета</w:t>
      </w:r>
      <w:proofErr w:type="spellEnd"/>
      <w:r w:rsidRPr="00E237BC">
        <w:rPr>
          <w:b/>
          <w:bCs/>
        </w:rPr>
        <w:t xml:space="preserve"> </w:t>
      </w:r>
      <w:proofErr w:type="spellStart"/>
      <w:r w:rsidRPr="00E237BC">
        <w:rPr>
          <w:b/>
          <w:bCs/>
        </w:rPr>
        <w:t>роботи</w:t>
      </w:r>
      <w:proofErr w:type="spellEnd"/>
    </w:p>
    <w:p w14:paraId="5047726B" w14:textId="77777777" w:rsidR="00E237BC" w:rsidRDefault="00E237BC" w:rsidP="00E237BC">
      <w:pPr>
        <w:pStyle w:val="NormalWeb"/>
        <w:numPr>
          <w:ilvl w:val="0"/>
          <w:numId w:val="23"/>
        </w:numPr>
      </w:pPr>
      <w:r>
        <w:t>вивчити поняття незалежної множини у графах;</w:t>
      </w:r>
    </w:p>
    <w:p w14:paraId="5FFD5207" w14:textId="77777777" w:rsidR="00E237BC" w:rsidRDefault="00E237BC" w:rsidP="00E237BC">
      <w:pPr>
        <w:pStyle w:val="NormalWeb"/>
        <w:numPr>
          <w:ilvl w:val="0"/>
          <w:numId w:val="23"/>
        </w:numPr>
      </w:pPr>
      <w:r>
        <w:t>ознайомитися з задачею Maximum Independent Set та її особливостями для дерев;</w:t>
      </w:r>
    </w:p>
    <w:p w14:paraId="1440CA9C" w14:textId="77777777" w:rsidR="00E237BC" w:rsidRDefault="00E237BC" w:rsidP="00E237BC">
      <w:pPr>
        <w:pStyle w:val="NormalWeb"/>
        <w:numPr>
          <w:ilvl w:val="0"/>
          <w:numId w:val="23"/>
        </w:numPr>
      </w:pPr>
      <w:r>
        <w:t>дослідити можливість застосування динамічного програмування для оптимізації обчислень;</w:t>
      </w:r>
    </w:p>
    <w:p w14:paraId="14A98403" w14:textId="77777777" w:rsidR="00E237BC" w:rsidRDefault="00E237BC" w:rsidP="00E237BC">
      <w:pPr>
        <w:pStyle w:val="NormalWeb"/>
        <w:numPr>
          <w:ilvl w:val="0"/>
          <w:numId w:val="23"/>
        </w:numPr>
      </w:pPr>
      <w:r>
        <w:t>реалізувати алгоритм пошуку MIS у дереві;</w:t>
      </w:r>
    </w:p>
    <w:p w14:paraId="463A298D" w14:textId="77777777" w:rsidR="00E237BC" w:rsidRDefault="00E237BC" w:rsidP="00E237BC">
      <w:pPr>
        <w:pStyle w:val="NormalWeb"/>
        <w:numPr>
          <w:ilvl w:val="0"/>
          <w:numId w:val="23"/>
        </w:numPr>
      </w:pPr>
      <w:r>
        <w:t>реалізувати відновлення побудованої незалежної множини та визначення її розміру;</w:t>
      </w:r>
    </w:p>
    <w:p w14:paraId="2D422FDB" w14:textId="0BC7FF2E" w:rsidR="00E237BC" w:rsidRDefault="00E237BC" w:rsidP="00E237BC">
      <w:pPr>
        <w:pStyle w:val="NormalWeb"/>
        <w:numPr>
          <w:ilvl w:val="0"/>
          <w:numId w:val="23"/>
        </w:numPr>
      </w:pPr>
      <w:r>
        <w:t>перевірити коректність алгоритму на тестових прикладах.</w:t>
      </w:r>
    </w:p>
    <w:p w14:paraId="5F32B0FC" w14:textId="77777777" w:rsidR="00E237BC" w:rsidRPr="00E237BC" w:rsidRDefault="00E237BC" w:rsidP="00E237BC">
      <w:pPr>
        <w:rPr>
          <w:b/>
          <w:bCs/>
        </w:rPr>
      </w:pPr>
      <w:r w:rsidRPr="00E237BC">
        <w:rPr>
          <w:b/>
          <w:bCs/>
        </w:rPr>
        <w:t xml:space="preserve">2. </w:t>
      </w:r>
      <w:proofErr w:type="spellStart"/>
      <w:r w:rsidRPr="00E237BC">
        <w:rPr>
          <w:b/>
          <w:bCs/>
        </w:rPr>
        <w:t>Теоретичні</w:t>
      </w:r>
      <w:proofErr w:type="spellEnd"/>
      <w:r w:rsidRPr="00E237BC">
        <w:rPr>
          <w:b/>
          <w:bCs/>
        </w:rPr>
        <w:t xml:space="preserve"> </w:t>
      </w:r>
      <w:proofErr w:type="spellStart"/>
      <w:r w:rsidRPr="00E237BC">
        <w:rPr>
          <w:b/>
          <w:bCs/>
        </w:rPr>
        <w:t>відомості</w:t>
      </w:r>
      <w:proofErr w:type="spellEnd"/>
    </w:p>
    <w:p w14:paraId="2D1D8050" w14:textId="77777777" w:rsidR="00E237BC" w:rsidRDefault="00E237BC" w:rsidP="00E237BC">
      <w:pPr>
        <w:rPr>
          <w:b/>
          <w:bCs/>
        </w:rPr>
      </w:pPr>
    </w:p>
    <w:p w14:paraId="36BC97E0" w14:textId="41A68A89" w:rsidR="00E237BC" w:rsidRPr="00E237BC" w:rsidRDefault="00E237BC" w:rsidP="00E237BC">
      <w:pPr>
        <w:rPr>
          <w:b/>
          <w:bCs/>
        </w:rPr>
      </w:pPr>
      <w:r w:rsidRPr="00E237BC">
        <w:rPr>
          <w:b/>
          <w:bCs/>
        </w:rPr>
        <w:t>2.1. Графи та дерева</w:t>
      </w:r>
    </w:p>
    <w:p w14:paraId="7C1B4E87" w14:textId="6CC9DC9E" w:rsidR="00E237BC" w:rsidRDefault="00E237BC" w:rsidP="00E237BC">
      <w:pPr>
        <w:pStyle w:val="NormalWeb"/>
        <w:numPr>
          <w:ilvl w:val="0"/>
          <w:numId w:val="24"/>
        </w:numPr>
      </w:pPr>
      <w:r>
        <w:t xml:space="preserve">Граф — це впорядкована пара </w:t>
      </w:r>
      <w:r>
        <w:rPr>
          <w:rStyle w:val="katex-mathml"/>
          <w:rFonts w:eastAsiaTheme="majorEastAsia"/>
        </w:rPr>
        <w:t>G=(V,E)</w:t>
      </w:r>
      <w:r>
        <w:t xml:space="preserve">, де </w:t>
      </w:r>
      <w:r>
        <w:rPr>
          <w:rStyle w:val="katex-mathml"/>
          <w:rFonts w:eastAsiaTheme="majorEastAsia"/>
        </w:rPr>
        <w:t>V</w:t>
      </w:r>
      <w:r>
        <w:t xml:space="preserve">— множина вершин, а </w:t>
      </w:r>
      <w:r>
        <w:rPr>
          <w:rStyle w:val="katex-mathml"/>
          <w:rFonts w:eastAsiaTheme="majorEastAsia"/>
        </w:rPr>
        <w:t>E</w:t>
      </w:r>
      <w:r>
        <w:t xml:space="preserve"> — множина ребер.</w:t>
      </w:r>
    </w:p>
    <w:p w14:paraId="3EA08F4C" w14:textId="77777777" w:rsidR="00E237BC" w:rsidRDefault="00E237BC" w:rsidP="00E237BC">
      <w:pPr>
        <w:pStyle w:val="NormalWeb"/>
        <w:numPr>
          <w:ilvl w:val="0"/>
          <w:numId w:val="24"/>
        </w:numPr>
      </w:pPr>
      <w:r>
        <w:t>Дерево — це зв’язний неорієнтований граф без циклів.</w:t>
      </w:r>
    </w:p>
    <w:p w14:paraId="30A632FF" w14:textId="2D3CBA60" w:rsidR="00E237BC" w:rsidRDefault="00E237BC" w:rsidP="00E237BC">
      <w:pPr>
        <w:pStyle w:val="NormalWeb"/>
        <w:numPr>
          <w:ilvl w:val="0"/>
          <w:numId w:val="24"/>
        </w:numPr>
      </w:pPr>
      <w:r>
        <w:t xml:space="preserve">Для дерева з </w:t>
      </w:r>
      <w:r>
        <w:rPr>
          <w:rStyle w:val="katex-mathml"/>
          <w:rFonts w:eastAsiaTheme="majorEastAsia"/>
        </w:rPr>
        <w:t>N</w:t>
      </w:r>
      <w:r>
        <w:t xml:space="preserve"> вершинами кількість ребер завжди дорівнює </w:t>
      </w:r>
      <w:r>
        <w:rPr>
          <w:rStyle w:val="katex-mathml"/>
          <w:rFonts w:eastAsiaTheme="majorEastAsia"/>
        </w:rPr>
        <w:t>N−1</w:t>
      </w:r>
      <w:r>
        <w:t>.</w:t>
      </w:r>
    </w:p>
    <w:p w14:paraId="443C8E73" w14:textId="6D46B1FD" w:rsidR="00E237BC" w:rsidRDefault="00E237BC" w:rsidP="00E237BC">
      <w:pPr>
        <w:pStyle w:val="NormalWeb"/>
        <w:numPr>
          <w:ilvl w:val="0"/>
          <w:numId w:val="24"/>
        </w:numPr>
      </w:pPr>
      <w:r>
        <w:t>Відсутність циклів є ключовою властивістю, яка дозволяє застосувати ефективні алгоритми динамічного програмування.</w:t>
      </w:r>
    </w:p>
    <w:p w14:paraId="6231ACD0" w14:textId="77777777" w:rsidR="00E237BC" w:rsidRPr="00E237BC" w:rsidRDefault="00E237BC" w:rsidP="00E237BC">
      <w:pPr>
        <w:rPr>
          <w:b/>
          <w:bCs/>
        </w:rPr>
      </w:pPr>
      <w:r w:rsidRPr="00E237BC">
        <w:rPr>
          <w:b/>
          <w:bCs/>
        </w:rPr>
        <w:t xml:space="preserve">2.2. </w:t>
      </w:r>
      <w:proofErr w:type="spellStart"/>
      <w:r w:rsidRPr="00E237BC">
        <w:rPr>
          <w:b/>
          <w:bCs/>
        </w:rPr>
        <w:t>Незалежна</w:t>
      </w:r>
      <w:proofErr w:type="spellEnd"/>
      <w:r w:rsidRPr="00E237BC">
        <w:rPr>
          <w:b/>
          <w:bCs/>
        </w:rPr>
        <w:t xml:space="preserve"> </w:t>
      </w:r>
      <w:proofErr w:type="spellStart"/>
      <w:r w:rsidRPr="00E237BC">
        <w:rPr>
          <w:b/>
          <w:bCs/>
        </w:rPr>
        <w:t>множина</w:t>
      </w:r>
      <w:proofErr w:type="spellEnd"/>
    </w:p>
    <w:p w14:paraId="26BF9C01" w14:textId="4AD35673" w:rsidR="00E237BC" w:rsidRDefault="00E237BC" w:rsidP="00E237BC">
      <w:pPr>
        <w:pStyle w:val="NormalWeb"/>
        <w:numPr>
          <w:ilvl w:val="0"/>
          <w:numId w:val="25"/>
        </w:numPr>
      </w:pPr>
      <w:r>
        <w:t xml:space="preserve">Незалежною множиною вершин називається така множина </w:t>
      </w:r>
      <w:r>
        <w:rPr>
          <w:rStyle w:val="katex-mathml"/>
          <w:rFonts w:eastAsiaTheme="majorEastAsia"/>
        </w:rPr>
        <w:t>S</w:t>
      </w:r>
      <w:r>
        <w:rPr>
          <w:rStyle w:val="katex-mathml"/>
          <w:rFonts w:ascii="Cambria Math" w:eastAsiaTheme="majorEastAsia" w:hAnsi="Cambria Math" w:cs="Cambria Math"/>
        </w:rPr>
        <w:t>⊆</w:t>
      </w:r>
      <w:r>
        <w:rPr>
          <w:rStyle w:val="katex-mathml"/>
          <w:rFonts w:eastAsiaTheme="majorEastAsia"/>
        </w:rPr>
        <w:t>V</w:t>
      </w:r>
      <w:r>
        <w:t xml:space="preserve">, що жодні дві вершини з </w:t>
      </w:r>
      <w:r>
        <w:rPr>
          <w:rStyle w:val="katex-mathml"/>
          <w:rFonts w:eastAsiaTheme="majorEastAsia"/>
        </w:rPr>
        <w:t>S</w:t>
      </w:r>
      <w:r>
        <w:t xml:space="preserve"> не з’єднані ребром.</w:t>
      </w:r>
    </w:p>
    <w:p w14:paraId="1F3808EF" w14:textId="4CB349AD" w:rsidR="00E237BC" w:rsidRDefault="00E237BC" w:rsidP="00E237BC">
      <w:pPr>
        <w:pStyle w:val="NormalWeb"/>
        <w:numPr>
          <w:ilvl w:val="0"/>
          <w:numId w:val="25"/>
        </w:numPr>
      </w:pPr>
      <w:r>
        <w:t>Незалежна множина не є обов’язково максимальною за розміром.</w:t>
      </w:r>
    </w:p>
    <w:p w14:paraId="43BB7298" w14:textId="77777777" w:rsidR="00E237BC" w:rsidRPr="003528FE" w:rsidRDefault="00E237BC" w:rsidP="003528FE">
      <w:pPr>
        <w:rPr>
          <w:b/>
          <w:bCs/>
        </w:rPr>
      </w:pPr>
      <w:r w:rsidRPr="003528FE">
        <w:rPr>
          <w:b/>
          <w:bCs/>
        </w:rPr>
        <w:t>2.3. Maximum Independent Set (MIS)</w:t>
      </w:r>
    </w:p>
    <w:p w14:paraId="09280CC9" w14:textId="77777777" w:rsidR="00E237BC" w:rsidRDefault="00E237BC" w:rsidP="00E237BC">
      <w:pPr>
        <w:pStyle w:val="NormalWeb"/>
        <w:numPr>
          <w:ilvl w:val="0"/>
          <w:numId w:val="26"/>
        </w:numPr>
      </w:pPr>
      <w:r>
        <w:t>Maximum Independent Set — це незалежна множина максимальної потужності.</w:t>
      </w:r>
    </w:p>
    <w:p w14:paraId="607F2D25" w14:textId="77777777" w:rsidR="00E237BC" w:rsidRDefault="00E237BC" w:rsidP="00E237BC">
      <w:pPr>
        <w:pStyle w:val="NormalWeb"/>
        <w:numPr>
          <w:ilvl w:val="0"/>
          <w:numId w:val="26"/>
        </w:numPr>
      </w:pPr>
      <w:r>
        <w:t>Для довільного графа задача пошуку MIS є NP-складною.</w:t>
      </w:r>
    </w:p>
    <w:p w14:paraId="09F3D224" w14:textId="77777777" w:rsidR="00E237BC" w:rsidRDefault="00E237BC" w:rsidP="00E237BC">
      <w:pPr>
        <w:pStyle w:val="NormalWeb"/>
        <w:numPr>
          <w:ilvl w:val="0"/>
          <w:numId w:val="26"/>
        </w:numPr>
      </w:pPr>
      <w:r>
        <w:t>Для спеціального випадку дерева задача може бути розв’язана за поліноміальний, а саме лінійний час.</w:t>
      </w:r>
    </w:p>
    <w:p w14:paraId="204BB86F" w14:textId="49E7227A" w:rsidR="00E237BC" w:rsidRDefault="00E237BC" w:rsidP="00E237BC">
      <w:pPr>
        <w:pStyle w:val="NormalWeb"/>
        <w:numPr>
          <w:ilvl w:val="0"/>
          <w:numId w:val="26"/>
        </w:numPr>
      </w:pPr>
      <w:r>
        <w:t>Це можливо завдяки відсутності циклів та чіткій ієрархічній структурі дерева.</w:t>
      </w:r>
    </w:p>
    <w:p w14:paraId="271B8511" w14:textId="2CBC7290" w:rsidR="00AC2427" w:rsidRDefault="00AC2427" w:rsidP="00AC2427">
      <w:pPr>
        <w:rPr>
          <w:b/>
          <w:bCs/>
        </w:rPr>
      </w:pPr>
    </w:p>
    <w:p w14:paraId="5483B89B" w14:textId="77777777" w:rsidR="00C85E5F" w:rsidRDefault="00C85E5F" w:rsidP="00AC2427">
      <w:pPr>
        <w:rPr>
          <w:b/>
          <w:bCs/>
        </w:rPr>
      </w:pPr>
    </w:p>
    <w:p w14:paraId="13EF38BE" w14:textId="6AF3D411" w:rsidR="00E237BC" w:rsidRPr="00AC2427" w:rsidRDefault="00E237BC" w:rsidP="00AC2427">
      <w:pPr>
        <w:rPr>
          <w:b/>
          <w:bCs/>
        </w:rPr>
      </w:pPr>
      <w:r w:rsidRPr="00AC2427">
        <w:rPr>
          <w:b/>
          <w:bCs/>
        </w:rPr>
        <w:lastRenderedPageBreak/>
        <w:t>2.4. Ідея динамічного програмування</w:t>
      </w:r>
    </w:p>
    <w:p w14:paraId="5B609043" w14:textId="77777777" w:rsidR="00E237BC" w:rsidRDefault="00E237BC" w:rsidP="00E237BC">
      <w:pPr>
        <w:pStyle w:val="NormalWeb"/>
        <w:numPr>
          <w:ilvl w:val="0"/>
          <w:numId w:val="27"/>
        </w:numPr>
      </w:pPr>
      <w:r>
        <w:t>Динамічне програмування (DP) полягає у розбитті задачі на підзадачі, результати яких зберігаються та перевикористовуються.</w:t>
      </w:r>
    </w:p>
    <w:p w14:paraId="228B3FDF" w14:textId="77777777" w:rsidR="00E237BC" w:rsidRDefault="00E237BC" w:rsidP="00E237BC">
      <w:pPr>
        <w:pStyle w:val="NormalWeb"/>
        <w:numPr>
          <w:ilvl w:val="0"/>
          <w:numId w:val="27"/>
        </w:numPr>
      </w:pPr>
      <w:r>
        <w:t>У дереві природною підзадачею є розв’язок задачі для піддерева з коренем у певній вершині.</w:t>
      </w:r>
    </w:p>
    <w:p w14:paraId="41E101EF" w14:textId="5BF91328" w:rsidR="00E237BC" w:rsidRDefault="00E237BC" w:rsidP="00E237BC">
      <w:pPr>
        <w:pStyle w:val="NormalWeb"/>
        <w:numPr>
          <w:ilvl w:val="0"/>
          <w:numId w:val="27"/>
        </w:numPr>
      </w:pPr>
      <w:r>
        <w:t>Кожне піддерево обробляється незалежно від інших, що забезпечує ефективність.</w:t>
      </w:r>
    </w:p>
    <w:p w14:paraId="70141021" w14:textId="77777777" w:rsidR="00E237BC" w:rsidRPr="00AC2427" w:rsidRDefault="00E237BC" w:rsidP="00AC2427">
      <w:pPr>
        <w:rPr>
          <w:b/>
          <w:bCs/>
        </w:rPr>
      </w:pPr>
      <w:r w:rsidRPr="00AC2427">
        <w:rPr>
          <w:b/>
          <w:bCs/>
        </w:rPr>
        <w:t xml:space="preserve">3. </w:t>
      </w:r>
      <w:proofErr w:type="spellStart"/>
      <w:r w:rsidRPr="00AC2427">
        <w:rPr>
          <w:b/>
          <w:bCs/>
        </w:rPr>
        <w:t>Математична</w:t>
      </w:r>
      <w:proofErr w:type="spellEnd"/>
      <w:r w:rsidRPr="00AC2427">
        <w:rPr>
          <w:b/>
          <w:bCs/>
        </w:rPr>
        <w:t xml:space="preserve"> </w:t>
      </w:r>
      <w:proofErr w:type="spellStart"/>
      <w:r w:rsidRPr="00AC2427">
        <w:rPr>
          <w:b/>
          <w:bCs/>
        </w:rPr>
        <w:t>модель</w:t>
      </w:r>
      <w:proofErr w:type="spellEnd"/>
      <w:r w:rsidRPr="00AC2427">
        <w:rPr>
          <w:b/>
          <w:bCs/>
        </w:rPr>
        <w:t xml:space="preserve"> </w:t>
      </w:r>
      <w:proofErr w:type="spellStart"/>
      <w:r w:rsidRPr="00AC2427">
        <w:rPr>
          <w:b/>
          <w:bCs/>
        </w:rPr>
        <w:t>задачі</w:t>
      </w:r>
      <w:proofErr w:type="spellEnd"/>
    </w:p>
    <w:p w14:paraId="018F3552" w14:textId="77777777" w:rsidR="00AC2427" w:rsidRDefault="00AC2427" w:rsidP="00AC2427">
      <w:pPr>
        <w:rPr>
          <w:b/>
          <w:bCs/>
        </w:rPr>
      </w:pPr>
    </w:p>
    <w:p w14:paraId="4CBBA7D1" w14:textId="7FE7FAD8" w:rsidR="00E237BC" w:rsidRPr="00AC2427" w:rsidRDefault="00E237BC" w:rsidP="00AC2427">
      <w:pPr>
        <w:rPr>
          <w:b/>
          <w:bCs/>
        </w:rPr>
      </w:pPr>
      <w:r w:rsidRPr="00AC2427">
        <w:rPr>
          <w:b/>
          <w:bCs/>
        </w:rPr>
        <w:t>3.1. Формула з навчальних матеріалів</w:t>
      </w:r>
    </w:p>
    <w:p w14:paraId="6A5E78B4" w14:textId="5643026C" w:rsidR="00E237BC" w:rsidRDefault="00E237BC" w:rsidP="00AC2427">
      <w:pPr>
        <w:pStyle w:val="NormalWeb"/>
      </w:pPr>
      <w:r>
        <w:t xml:space="preserve">Для кожної вершини </w:t>
      </w:r>
      <w:r>
        <w:rPr>
          <w:rStyle w:val="katex-mathml"/>
          <w:rFonts w:eastAsiaTheme="majorEastAsia"/>
        </w:rPr>
        <w:t>u</w:t>
      </w:r>
      <w:r>
        <w:t xml:space="preserve"> дерева:</w:t>
      </w:r>
      <w:r w:rsidR="00AC2427">
        <w:rPr>
          <w:noProof/>
        </w:rPr>
        <w:drawing>
          <wp:inline distT="0" distB="0" distL="0" distR="0" wp14:anchorId="32566FBB" wp14:editId="1315A7C1">
            <wp:extent cx="5486400" cy="5454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113" w14:textId="3D26D834" w:rsidR="00E237BC" w:rsidRDefault="00E237BC" w:rsidP="00E237BC">
      <w:pPr>
        <w:pStyle w:val="NormalWeb"/>
        <w:numPr>
          <w:ilvl w:val="0"/>
          <w:numId w:val="28"/>
        </w:numPr>
      </w:pPr>
      <w:r>
        <w:t xml:space="preserve">перший доданок відповідає випадку, коли вершина </w:t>
      </w:r>
      <w:r>
        <w:rPr>
          <w:rStyle w:val="katex-mathml"/>
          <w:rFonts w:eastAsiaTheme="majorEastAsia"/>
        </w:rPr>
        <w:t>u</w:t>
      </w:r>
      <w:r>
        <w:t xml:space="preserve"> включається до незалежної множини;</w:t>
      </w:r>
    </w:p>
    <w:p w14:paraId="321D90AC" w14:textId="02089566" w:rsidR="00E237BC" w:rsidRDefault="00E237BC" w:rsidP="00E237BC">
      <w:pPr>
        <w:pStyle w:val="NormalWeb"/>
        <w:numPr>
          <w:ilvl w:val="0"/>
          <w:numId w:val="28"/>
        </w:numPr>
      </w:pPr>
      <w:r>
        <w:t xml:space="preserve">другий доданок відповідає випадку, коли вершина </w:t>
      </w:r>
      <w:r>
        <w:rPr>
          <w:rStyle w:val="mord"/>
        </w:rPr>
        <w:t>u</w:t>
      </w:r>
      <w:r>
        <w:t xml:space="preserve"> не включається до множини.</w:t>
      </w:r>
    </w:p>
    <w:p w14:paraId="3343DB92" w14:textId="77777777" w:rsidR="00E237BC" w:rsidRPr="007E077D" w:rsidRDefault="00E237BC" w:rsidP="007E077D">
      <w:pPr>
        <w:rPr>
          <w:b/>
          <w:bCs/>
        </w:rPr>
      </w:pPr>
      <w:r w:rsidRPr="007E077D">
        <w:rPr>
          <w:b/>
          <w:bCs/>
        </w:rPr>
        <w:t xml:space="preserve">3.2. </w:t>
      </w:r>
      <w:proofErr w:type="spellStart"/>
      <w:r w:rsidRPr="007E077D">
        <w:rPr>
          <w:b/>
          <w:bCs/>
        </w:rPr>
        <w:t>Перехід</w:t>
      </w:r>
      <w:proofErr w:type="spellEnd"/>
      <w:r w:rsidRPr="007E077D">
        <w:rPr>
          <w:b/>
          <w:bCs/>
        </w:rPr>
        <w:t xml:space="preserve"> </w:t>
      </w:r>
      <w:proofErr w:type="spellStart"/>
      <w:r w:rsidRPr="007E077D">
        <w:rPr>
          <w:b/>
          <w:bCs/>
        </w:rPr>
        <w:t>до</w:t>
      </w:r>
      <w:proofErr w:type="spellEnd"/>
      <w:r w:rsidRPr="007E077D">
        <w:rPr>
          <w:b/>
          <w:bCs/>
        </w:rPr>
        <w:t xml:space="preserve"> DP-</w:t>
      </w:r>
      <w:proofErr w:type="spellStart"/>
      <w:r w:rsidRPr="007E077D">
        <w:rPr>
          <w:b/>
          <w:bCs/>
        </w:rPr>
        <w:t>формул</w:t>
      </w:r>
      <w:proofErr w:type="spellEnd"/>
    </w:p>
    <w:p w14:paraId="4D4B35A6" w14:textId="77777777" w:rsidR="00E237BC" w:rsidRDefault="00E237BC" w:rsidP="00E237BC">
      <w:pPr>
        <w:pStyle w:val="NormalWeb"/>
      </w:pPr>
      <w:r>
        <w:t>Для зручності реалізації вводяться два стани динамічного програмування:</w:t>
      </w:r>
    </w:p>
    <w:p w14:paraId="5955F154" w14:textId="48DA78A2" w:rsidR="00E237BC" w:rsidRDefault="00E237BC" w:rsidP="00E237BC">
      <w:pPr>
        <w:pStyle w:val="NormalWeb"/>
        <w:numPr>
          <w:ilvl w:val="0"/>
          <w:numId w:val="29"/>
        </w:numPr>
      </w:pPr>
      <w:r>
        <w:rPr>
          <w:rStyle w:val="HTMLCode"/>
        </w:rPr>
        <w:t>include[u]</w:t>
      </w:r>
      <w:r>
        <w:t xml:space="preserve"> — максимальний розмір незалежної множини в піддереві з коренем у вершині </w:t>
      </w:r>
      <w:r>
        <w:rPr>
          <w:rStyle w:val="katex-mathml"/>
          <w:rFonts w:eastAsiaTheme="majorEastAsia"/>
        </w:rPr>
        <w:t>uu</w:t>
      </w:r>
      <w:r>
        <w:rPr>
          <w:rStyle w:val="mord"/>
        </w:rPr>
        <w:t>u</w:t>
      </w:r>
      <w:r>
        <w:t xml:space="preserve">, якщо </w:t>
      </w:r>
      <w:r>
        <w:rPr>
          <w:rStyle w:val="katex-mathml"/>
          <w:rFonts w:eastAsiaTheme="majorEastAsia"/>
        </w:rPr>
        <w:t>u</w:t>
      </w:r>
      <w:r>
        <w:t xml:space="preserve"> входить до множини;</w:t>
      </w:r>
    </w:p>
    <w:p w14:paraId="5117FD0E" w14:textId="02055EA6" w:rsidR="00E237BC" w:rsidRDefault="00E237BC" w:rsidP="00E237BC">
      <w:pPr>
        <w:pStyle w:val="NormalWeb"/>
        <w:numPr>
          <w:ilvl w:val="0"/>
          <w:numId w:val="29"/>
        </w:numPr>
      </w:pPr>
      <w:r>
        <w:rPr>
          <w:rStyle w:val="HTMLCode"/>
        </w:rPr>
        <w:t>exclude[u]</w:t>
      </w:r>
      <w:r>
        <w:t xml:space="preserve"> — максимальний розмір незалежної множини в піддереві з коренем у вершині </w:t>
      </w:r>
      <w:r>
        <w:rPr>
          <w:rStyle w:val="katex-mathml"/>
          <w:rFonts w:eastAsiaTheme="majorEastAsia"/>
        </w:rPr>
        <w:t>uu</w:t>
      </w:r>
      <w:r>
        <w:rPr>
          <w:rStyle w:val="mord"/>
        </w:rPr>
        <w:t>u</w:t>
      </w:r>
      <w:r>
        <w:t xml:space="preserve">, якщо </w:t>
      </w:r>
      <w:r>
        <w:rPr>
          <w:rStyle w:val="katex-mathml"/>
          <w:rFonts w:eastAsiaTheme="majorEastAsia"/>
        </w:rPr>
        <w:t>u</w:t>
      </w:r>
      <w:r>
        <w:t xml:space="preserve"> не входить до множини.</w:t>
      </w:r>
    </w:p>
    <w:p w14:paraId="2053DE40" w14:textId="77777777" w:rsidR="00E237BC" w:rsidRDefault="00E237BC" w:rsidP="00E237BC">
      <w:pPr>
        <w:pStyle w:val="NormalWeb"/>
      </w:pPr>
      <w:r>
        <w:t>Тоді використовуються формули:</w:t>
      </w:r>
    </w:p>
    <w:p w14:paraId="4C8200C3" w14:textId="77777777" w:rsidR="00E237BC" w:rsidRDefault="00E237BC" w:rsidP="00E237BC">
      <w:pPr>
        <w:pStyle w:val="NormalWeb"/>
        <w:numPr>
          <w:ilvl w:val="0"/>
          <w:numId w:val="30"/>
        </w:numPr>
      </w:pPr>
      <w:r>
        <w:rPr>
          <w:rStyle w:val="HTMLCode"/>
        </w:rPr>
        <w:t>include[u] = 1 + Σ exclude[child]</w:t>
      </w:r>
    </w:p>
    <w:p w14:paraId="32640591" w14:textId="77777777" w:rsidR="00E237BC" w:rsidRDefault="00E237BC" w:rsidP="00E237BC">
      <w:pPr>
        <w:pStyle w:val="NormalWeb"/>
        <w:numPr>
          <w:ilvl w:val="0"/>
          <w:numId w:val="30"/>
        </w:numPr>
      </w:pPr>
      <w:r>
        <w:rPr>
          <w:rStyle w:val="HTMLCode"/>
        </w:rPr>
        <w:t>exclude[u] = Σ max(include[child], exclude[child])</w:t>
      </w:r>
    </w:p>
    <w:p w14:paraId="3BE14AA0" w14:textId="6B02E005" w:rsidR="00E237BC" w:rsidRDefault="00E237BC" w:rsidP="006F0804">
      <w:pPr>
        <w:pStyle w:val="NormalWeb"/>
      </w:pPr>
      <w:r>
        <w:t xml:space="preserve">Ці формули є </w:t>
      </w:r>
      <w:r>
        <w:rPr>
          <w:rStyle w:val="Strong"/>
        </w:rPr>
        <w:t>математично еквівалентними</w:t>
      </w:r>
      <w:r>
        <w:t xml:space="preserve"> формулі з навчальних матеріалів, оскільки значення </w:t>
      </w:r>
      <w:r>
        <w:rPr>
          <w:rStyle w:val="HTMLCode"/>
        </w:rPr>
        <w:t>exclude[child]</w:t>
      </w:r>
      <w:r>
        <w:t xml:space="preserve"> вже враховує оптимальний вибір у піддереві дитини, зокрема можливість включення онуків вершини </w:t>
      </w:r>
      <w:r>
        <w:rPr>
          <w:rStyle w:val="katex-mathml"/>
          <w:rFonts w:eastAsiaTheme="majorEastAsia"/>
        </w:rPr>
        <w:t>uu</w:t>
      </w:r>
      <w:r>
        <w:rPr>
          <w:rStyle w:val="mord"/>
        </w:rPr>
        <w:t>u</w:t>
      </w:r>
      <w:r>
        <w:t>.</w:t>
      </w:r>
    </w:p>
    <w:p w14:paraId="4CF8B584" w14:textId="77777777" w:rsidR="00E237BC" w:rsidRPr="00E8145D" w:rsidRDefault="00E237BC" w:rsidP="00E8145D">
      <w:pPr>
        <w:rPr>
          <w:b/>
          <w:bCs/>
        </w:rPr>
      </w:pPr>
      <w:r w:rsidRPr="00E8145D">
        <w:rPr>
          <w:b/>
          <w:bCs/>
        </w:rPr>
        <w:t xml:space="preserve">4. </w:t>
      </w:r>
      <w:proofErr w:type="spellStart"/>
      <w:r w:rsidRPr="00E8145D">
        <w:rPr>
          <w:b/>
          <w:bCs/>
        </w:rPr>
        <w:t>Алгоритм</w:t>
      </w:r>
      <w:proofErr w:type="spellEnd"/>
      <w:r w:rsidRPr="00E8145D">
        <w:rPr>
          <w:b/>
          <w:bCs/>
        </w:rPr>
        <w:t xml:space="preserve"> </w:t>
      </w:r>
      <w:proofErr w:type="spellStart"/>
      <w:r w:rsidRPr="00E8145D">
        <w:rPr>
          <w:b/>
          <w:bCs/>
        </w:rPr>
        <w:t>розв’язання</w:t>
      </w:r>
      <w:proofErr w:type="spellEnd"/>
    </w:p>
    <w:p w14:paraId="7C58572D" w14:textId="77777777" w:rsidR="00E237BC" w:rsidRDefault="00E237BC" w:rsidP="00E237BC">
      <w:pPr>
        <w:pStyle w:val="NormalWeb"/>
        <w:numPr>
          <w:ilvl w:val="0"/>
          <w:numId w:val="31"/>
        </w:numPr>
      </w:pPr>
      <w:r>
        <w:t>дерево вкорінюється у вибраній вершині;</w:t>
      </w:r>
    </w:p>
    <w:p w14:paraId="64154B76" w14:textId="77777777" w:rsidR="00E237BC" w:rsidRDefault="00E237BC" w:rsidP="00E237BC">
      <w:pPr>
        <w:pStyle w:val="NormalWeb"/>
        <w:numPr>
          <w:ilvl w:val="0"/>
          <w:numId w:val="31"/>
        </w:numPr>
      </w:pPr>
      <w:r>
        <w:t xml:space="preserve">за допомогою обходу в глибину (DFS) здійснюється обчислення значень </w:t>
      </w:r>
      <w:r>
        <w:rPr>
          <w:rStyle w:val="HTMLCode"/>
        </w:rPr>
        <w:t>include</w:t>
      </w:r>
      <w:r>
        <w:t xml:space="preserve"> та </w:t>
      </w:r>
      <w:r>
        <w:rPr>
          <w:rStyle w:val="HTMLCode"/>
        </w:rPr>
        <w:t>exclude</w:t>
      </w:r>
      <w:r>
        <w:t xml:space="preserve"> для кожної вершини;</w:t>
      </w:r>
    </w:p>
    <w:p w14:paraId="1FFCE049" w14:textId="77777777" w:rsidR="00E237BC" w:rsidRDefault="00E237BC" w:rsidP="00E237BC">
      <w:pPr>
        <w:pStyle w:val="NormalWeb"/>
        <w:numPr>
          <w:ilvl w:val="0"/>
          <w:numId w:val="31"/>
        </w:numPr>
      </w:pPr>
      <w:r>
        <w:lastRenderedPageBreak/>
        <w:t>обчислення виконується знизу вгору, починаючи з листків;</w:t>
      </w:r>
    </w:p>
    <w:p w14:paraId="43351202" w14:textId="77777777" w:rsidR="00E237BC" w:rsidRDefault="00E237BC" w:rsidP="00E237BC">
      <w:pPr>
        <w:pStyle w:val="NormalWeb"/>
        <w:numPr>
          <w:ilvl w:val="0"/>
          <w:numId w:val="31"/>
        </w:numPr>
      </w:pPr>
      <w:r>
        <w:t xml:space="preserve">після завершення DP для кореня визначається оптимальний розмір MIS як </w:t>
      </w:r>
      <w:r>
        <w:rPr>
          <w:rStyle w:val="HTMLCode"/>
        </w:rPr>
        <w:t>max(include[root], exclude[root])</w:t>
      </w:r>
      <w:r>
        <w:t>;</w:t>
      </w:r>
    </w:p>
    <w:p w14:paraId="42184CA5" w14:textId="06A35B61" w:rsidR="00E237BC" w:rsidRDefault="00E237BC" w:rsidP="00E237BC">
      <w:pPr>
        <w:pStyle w:val="NormalWeb"/>
        <w:numPr>
          <w:ilvl w:val="0"/>
          <w:numId w:val="31"/>
        </w:numPr>
      </w:pPr>
      <w:r>
        <w:t>на основі DP-значень виконується відновлення однієї з оптимальних незалежних множин.</w:t>
      </w:r>
    </w:p>
    <w:p w14:paraId="39411D80" w14:textId="77777777" w:rsidR="00E237BC" w:rsidRPr="00856D43" w:rsidRDefault="00E237BC" w:rsidP="00856D43">
      <w:pPr>
        <w:rPr>
          <w:b/>
          <w:bCs/>
        </w:rPr>
      </w:pPr>
      <w:r w:rsidRPr="00856D43">
        <w:rPr>
          <w:b/>
          <w:bCs/>
        </w:rPr>
        <w:t xml:space="preserve">5. </w:t>
      </w:r>
      <w:proofErr w:type="spellStart"/>
      <w:r w:rsidRPr="00856D43">
        <w:rPr>
          <w:b/>
          <w:bCs/>
        </w:rPr>
        <w:t>Відновлення</w:t>
      </w:r>
      <w:proofErr w:type="spellEnd"/>
      <w:r w:rsidRPr="00856D43">
        <w:rPr>
          <w:b/>
          <w:bCs/>
        </w:rPr>
        <w:t xml:space="preserve"> </w:t>
      </w:r>
      <w:proofErr w:type="spellStart"/>
      <w:r w:rsidRPr="00856D43">
        <w:rPr>
          <w:b/>
          <w:bCs/>
        </w:rPr>
        <w:t>незалежної</w:t>
      </w:r>
      <w:proofErr w:type="spellEnd"/>
      <w:r w:rsidRPr="00856D43">
        <w:rPr>
          <w:b/>
          <w:bCs/>
        </w:rPr>
        <w:t xml:space="preserve"> </w:t>
      </w:r>
      <w:proofErr w:type="spellStart"/>
      <w:r w:rsidRPr="00856D43">
        <w:rPr>
          <w:b/>
          <w:bCs/>
        </w:rPr>
        <w:t>множини</w:t>
      </w:r>
      <w:proofErr w:type="spellEnd"/>
    </w:p>
    <w:p w14:paraId="12157CE3" w14:textId="77777777" w:rsidR="00E237BC" w:rsidRDefault="00E237BC" w:rsidP="00E237BC">
      <w:pPr>
        <w:pStyle w:val="NormalWeb"/>
        <w:numPr>
          <w:ilvl w:val="0"/>
          <w:numId w:val="32"/>
        </w:numPr>
      </w:pPr>
      <w:r>
        <w:t xml:space="preserve">якщо для вершини </w:t>
      </w:r>
      <w:r>
        <w:rPr>
          <w:rStyle w:val="katex-mathml"/>
          <w:rFonts w:eastAsiaTheme="majorEastAsia"/>
        </w:rPr>
        <w:t>uu</w:t>
      </w:r>
      <w:r>
        <w:rPr>
          <w:rStyle w:val="mord"/>
        </w:rPr>
        <w:t>u</w:t>
      </w:r>
      <w:r>
        <w:t xml:space="preserve"> обрано стан </w:t>
      </w:r>
      <w:r>
        <w:rPr>
          <w:rStyle w:val="HTMLCode"/>
        </w:rPr>
        <w:t>include[u]</w:t>
      </w:r>
      <w:r>
        <w:t>, вершина включається до множини, а всі її діти виключаються;</w:t>
      </w:r>
    </w:p>
    <w:p w14:paraId="5D64CB95" w14:textId="77777777" w:rsidR="00E237BC" w:rsidRDefault="00E237BC" w:rsidP="00E237BC">
      <w:pPr>
        <w:pStyle w:val="NormalWeb"/>
        <w:numPr>
          <w:ilvl w:val="0"/>
          <w:numId w:val="32"/>
        </w:numPr>
      </w:pPr>
      <w:r>
        <w:t xml:space="preserve">якщо обрано стан </w:t>
      </w:r>
      <w:r>
        <w:rPr>
          <w:rStyle w:val="HTMLCode"/>
        </w:rPr>
        <w:t>exclude[u]</w:t>
      </w:r>
      <w:r>
        <w:t>, для кожної дитини обирається оптимальний з двох можливих станів;</w:t>
      </w:r>
    </w:p>
    <w:p w14:paraId="7EE2F907" w14:textId="77777777" w:rsidR="00E237BC" w:rsidRDefault="00E237BC" w:rsidP="00E237BC">
      <w:pPr>
        <w:pStyle w:val="NormalWeb"/>
        <w:numPr>
          <w:ilvl w:val="0"/>
          <w:numId w:val="32"/>
        </w:numPr>
      </w:pPr>
      <w:r>
        <w:t>процес відновлення виконується рекурсивно від кореня до листків;</w:t>
      </w:r>
    </w:p>
    <w:p w14:paraId="7E444C10" w14:textId="576595B3" w:rsidR="00E237BC" w:rsidRDefault="00E237BC" w:rsidP="00E237BC">
      <w:pPr>
        <w:pStyle w:val="NormalWeb"/>
        <w:numPr>
          <w:ilvl w:val="0"/>
          <w:numId w:val="32"/>
        </w:numPr>
      </w:pPr>
      <w:r>
        <w:t>у результаті будується множина вершин, яка є незалежною та має максимальний можливий розмір.</w:t>
      </w:r>
    </w:p>
    <w:p w14:paraId="1D26ECF6" w14:textId="77777777" w:rsidR="00E237BC" w:rsidRPr="00E411A7" w:rsidRDefault="00E237BC" w:rsidP="00E411A7">
      <w:pPr>
        <w:rPr>
          <w:b/>
          <w:bCs/>
        </w:rPr>
      </w:pPr>
      <w:r w:rsidRPr="00E411A7">
        <w:rPr>
          <w:b/>
          <w:bCs/>
        </w:rPr>
        <w:t xml:space="preserve">6. </w:t>
      </w:r>
      <w:proofErr w:type="spellStart"/>
      <w:r w:rsidRPr="00E411A7">
        <w:rPr>
          <w:b/>
          <w:bCs/>
        </w:rPr>
        <w:t>Оцінка</w:t>
      </w:r>
      <w:proofErr w:type="spellEnd"/>
      <w:r w:rsidRPr="00E411A7">
        <w:rPr>
          <w:b/>
          <w:bCs/>
        </w:rPr>
        <w:t xml:space="preserve"> </w:t>
      </w:r>
      <w:proofErr w:type="spellStart"/>
      <w:r w:rsidRPr="00E411A7">
        <w:rPr>
          <w:b/>
          <w:bCs/>
        </w:rPr>
        <w:t>складності</w:t>
      </w:r>
      <w:proofErr w:type="spellEnd"/>
      <w:r w:rsidRPr="00E411A7">
        <w:rPr>
          <w:b/>
          <w:bCs/>
        </w:rPr>
        <w:t xml:space="preserve"> </w:t>
      </w:r>
      <w:proofErr w:type="spellStart"/>
      <w:r w:rsidRPr="00E411A7">
        <w:rPr>
          <w:b/>
          <w:bCs/>
        </w:rPr>
        <w:t>алгоритму</w:t>
      </w:r>
      <w:proofErr w:type="spellEnd"/>
    </w:p>
    <w:p w14:paraId="795D699D" w14:textId="77777777" w:rsidR="00E237BC" w:rsidRDefault="00E237BC" w:rsidP="00E237BC">
      <w:pPr>
        <w:pStyle w:val="NormalWeb"/>
        <w:numPr>
          <w:ilvl w:val="0"/>
          <w:numId w:val="33"/>
        </w:numPr>
      </w:pPr>
      <w:r>
        <w:t>кожна вершина обробляється рівно один раз;</w:t>
      </w:r>
    </w:p>
    <w:p w14:paraId="0FA99A7C" w14:textId="77777777" w:rsidR="00E237BC" w:rsidRDefault="00E237BC" w:rsidP="00E237BC">
      <w:pPr>
        <w:pStyle w:val="NormalWeb"/>
        <w:numPr>
          <w:ilvl w:val="0"/>
          <w:numId w:val="33"/>
        </w:numPr>
      </w:pPr>
      <w:r>
        <w:t>кожне ребро використовується лише під час обходу;</w:t>
      </w:r>
    </w:p>
    <w:p w14:paraId="789830A1" w14:textId="13B96567" w:rsidR="00E237BC" w:rsidRDefault="00E237BC" w:rsidP="00E237BC">
      <w:pPr>
        <w:pStyle w:val="NormalWeb"/>
        <w:numPr>
          <w:ilvl w:val="0"/>
          <w:numId w:val="33"/>
        </w:numPr>
      </w:pPr>
      <w:r>
        <w:t xml:space="preserve">часова складність алгоритму становить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>;</w:t>
      </w:r>
    </w:p>
    <w:p w14:paraId="543AD4AB" w14:textId="44090E7E" w:rsidR="00E237BC" w:rsidRDefault="00E237BC" w:rsidP="00E237BC">
      <w:pPr>
        <w:pStyle w:val="NormalWeb"/>
        <w:numPr>
          <w:ilvl w:val="0"/>
          <w:numId w:val="33"/>
        </w:numPr>
      </w:pPr>
      <w:r>
        <w:t xml:space="preserve">просторова складність також становить </w:t>
      </w:r>
      <w:r>
        <w:rPr>
          <w:rStyle w:val="mord"/>
        </w:rPr>
        <w:t>O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t xml:space="preserve"> через використання допоміжних масивів та рекурсії.</w:t>
      </w:r>
    </w:p>
    <w:p w14:paraId="6FFD7531" w14:textId="09B1EF8C" w:rsidR="00E237BC" w:rsidRDefault="00E237BC" w:rsidP="004D7073">
      <w:pPr>
        <w:rPr>
          <w:b/>
          <w:bCs/>
        </w:rPr>
      </w:pPr>
      <w:r w:rsidRPr="004D7073">
        <w:rPr>
          <w:b/>
          <w:bCs/>
        </w:rPr>
        <w:t>7. Приклади роботи програми</w:t>
      </w:r>
    </w:p>
    <w:p w14:paraId="440B8C69" w14:textId="77777777" w:rsidR="001072DA" w:rsidRDefault="001072DA" w:rsidP="004F56A1">
      <w:pPr>
        <w:rPr>
          <w:b/>
          <w:bCs/>
        </w:rPr>
      </w:pPr>
    </w:p>
    <w:p w14:paraId="3991F845" w14:textId="54971B9F" w:rsidR="004F56A1" w:rsidRPr="004F56A1" w:rsidRDefault="004F56A1" w:rsidP="004F56A1">
      <w:pPr>
        <w:rPr>
          <w:b/>
          <w:bCs/>
          <w:sz w:val="36"/>
          <w:szCs w:val="36"/>
        </w:rPr>
      </w:pPr>
      <w:r w:rsidRPr="004F56A1">
        <w:rPr>
          <w:b/>
          <w:bCs/>
        </w:rPr>
        <w:t>Формат вводу програми</w:t>
      </w:r>
    </w:p>
    <w:p w14:paraId="62DD3003" w14:textId="72AA3F01" w:rsidR="004F56A1" w:rsidRDefault="004F56A1" w:rsidP="004F56A1">
      <w:pPr>
        <w:pStyle w:val="NormalWeb"/>
      </w:pPr>
      <w:r>
        <w:t xml:space="preserve">Ввідні дані задають </w:t>
      </w:r>
      <w:r>
        <w:rPr>
          <w:rStyle w:val="Strong"/>
        </w:rPr>
        <w:t>дерево</w:t>
      </w:r>
      <w:r>
        <w:t xml:space="preserve"> — зв’язний неорієнтований граф без циклів.</w:t>
      </w:r>
      <w:r>
        <w:br/>
        <w:t xml:space="preserve">Ввід подається </w:t>
      </w:r>
      <w:r>
        <w:rPr>
          <w:rStyle w:val="Strong"/>
        </w:rPr>
        <w:t>у текстовому вигляді</w:t>
      </w:r>
      <w:r>
        <w:t xml:space="preserve"> зі стандартного потоку введення або з файлу.</w:t>
      </w:r>
    </w:p>
    <w:p w14:paraId="5A87C6D1" w14:textId="60E43CBF" w:rsidR="004F56A1" w:rsidRPr="004F56A1" w:rsidRDefault="004F56A1" w:rsidP="004F56A1">
      <w:pPr>
        <w:rPr>
          <w:b/>
          <w:bCs/>
        </w:rPr>
      </w:pPr>
      <w:r>
        <w:rPr>
          <w:b/>
          <w:bCs/>
          <w:lang w:val="uk-UA"/>
        </w:rPr>
        <w:t>7.</w:t>
      </w:r>
      <w:r w:rsidRPr="004F56A1">
        <w:rPr>
          <w:b/>
          <w:bCs/>
        </w:rPr>
        <w:t>1 Перший рядок</w:t>
      </w:r>
    </w:p>
    <w:p w14:paraId="25E33710" w14:textId="77777777" w:rsidR="004F56A1" w:rsidRDefault="004F56A1" w:rsidP="004F56A1">
      <w:pPr>
        <w:pStyle w:val="NormalWeb"/>
      </w:pPr>
      <w:r>
        <w:t xml:space="preserve">Перший рядок містить </w:t>
      </w:r>
      <w:r>
        <w:rPr>
          <w:rStyle w:val="Strong"/>
        </w:rPr>
        <w:t xml:space="preserve">одне ціле число </w:t>
      </w:r>
      <w:r>
        <w:rPr>
          <w:rStyle w:val="HTMLCode"/>
          <w:rFonts w:eastAsiaTheme="majorEastAsia"/>
          <w:b/>
          <w:bCs/>
        </w:rPr>
        <w:t>N</w:t>
      </w:r>
      <w:r>
        <w:t xml:space="preserve"> — кількість вершин дерева.</w:t>
      </w:r>
    </w:p>
    <w:p w14:paraId="18C43350" w14:textId="77777777" w:rsidR="004F56A1" w:rsidRDefault="004F56A1" w:rsidP="004F56A1">
      <w:pPr>
        <w:pStyle w:val="NormalWeb"/>
        <w:numPr>
          <w:ilvl w:val="0"/>
          <w:numId w:val="35"/>
        </w:numPr>
      </w:pPr>
      <w:r>
        <w:rPr>
          <w:rStyle w:val="HTMLCode"/>
          <w:rFonts w:eastAsiaTheme="majorEastAsia"/>
        </w:rPr>
        <w:t>N ≥ 1</w:t>
      </w:r>
    </w:p>
    <w:p w14:paraId="75D85BB5" w14:textId="1C47CB52" w:rsidR="004F56A1" w:rsidRDefault="004F56A1" w:rsidP="004F56A1">
      <w:pPr>
        <w:pStyle w:val="NormalWeb"/>
        <w:numPr>
          <w:ilvl w:val="0"/>
          <w:numId w:val="35"/>
        </w:numPr>
      </w:pPr>
      <w:r>
        <w:t xml:space="preserve">вершини нумеруються </w:t>
      </w:r>
      <w:r>
        <w:rPr>
          <w:rStyle w:val="Strong"/>
        </w:rPr>
        <w:t>цілими числами від 1 до N</w:t>
      </w:r>
    </w:p>
    <w:p w14:paraId="084324FF" w14:textId="094FC722" w:rsidR="004F56A1" w:rsidRPr="004F56A1" w:rsidRDefault="004F56A1" w:rsidP="004F56A1">
      <w:pPr>
        <w:rPr>
          <w:b/>
          <w:bCs/>
        </w:rPr>
      </w:pPr>
      <w:r>
        <w:rPr>
          <w:b/>
          <w:bCs/>
          <w:lang w:val="uk-UA"/>
        </w:rPr>
        <w:t>7.</w:t>
      </w:r>
      <w:r w:rsidRPr="004F56A1">
        <w:rPr>
          <w:b/>
          <w:bCs/>
        </w:rPr>
        <w:t xml:space="preserve">2 Наступні </w:t>
      </w:r>
      <w:r w:rsidRPr="004F56A1">
        <w:rPr>
          <w:rStyle w:val="HTMLCode"/>
          <w:rFonts w:eastAsiaTheme="majorEastAsia"/>
          <w:b/>
          <w:bCs/>
        </w:rPr>
        <w:t>N − 1</w:t>
      </w:r>
      <w:r w:rsidRPr="004F56A1">
        <w:rPr>
          <w:b/>
          <w:bCs/>
        </w:rPr>
        <w:t xml:space="preserve"> рядків</w:t>
      </w:r>
    </w:p>
    <w:p w14:paraId="12EEF007" w14:textId="77777777" w:rsidR="004F56A1" w:rsidRDefault="004F56A1" w:rsidP="004F56A1">
      <w:pPr>
        <w:pStyle w:val="NormalWeb"/>
      </w:pPr>
      <w:r>
        <w:t xml:space="preserve">Кожен з наступних </w:t>
      </w:r>
      <w:r>
        <w:rPr>
          <w:rStyle w:val="HTMLCode"/>
          <w:rFonts w:eastAsiaTheme="majorEastAsia"/>
        </w:rPr>
        <w:t>N − 1</w:t>
      </w:r>
      <w:r>
        <w:t xml:space="preserve"> рядків містить </w:t>
      </w:r>
      <w:r>
        <w:rPr>
          <w:rStyle w:val="Strong"/>
        </w:rPr>
        <w:t xml:space="preserve">два цілих числа </w:t>
      </w:r>
      <w:r>
        <w:rPr>
          <w:rStyle w:val="HTMLCode"/>
          <w:rFonts w:eastAsiaTheme="majorEastAsia"/>
          <w:b/>
          <w:bCs/>
        </w:rPr>
        <w:t>u</w:t>
      </w:r>
      <w:r>
        <w:rPr>
          <w:rStyle w:val="Strong"/>
        </w:rPr>
        <w:t xml:space="preserve"> і </w:t>
      </w:r>
      <w:r>
        <w:rPr>
          <w:rStyle w:val="HTMLCode"/>
          <w:rFonts w:eastAsiaTheme="majorEastAsia"/>
          <w:b/>
          <w:bCs/>
        </w:rPr>
        <w:t>v</w:t>
      </w:r>
      <w:r>
        <w:t xml:space="preserve">, які означають, що між вершинами </w:t>
      </w:r>
      <w:r>
        <w:rPr>
          <w:rStyle w:val="HTMLCode"/>
          <w:rFonts w:eastAsiaTheme="majorEastAsia"/>
        </w:rPr>
        <w:t>u</w:t>
      </w:r>
      <w:r>
        <w:t xml:space="preserve"> та </w:t>
      </w:r>
      <w:r>
        <w:rPr>
          <w:rStyle w:val="HTMLCode"/>
          <w:rFonts w:eastAsiaTheme="majorEastAsia"/>
        </w:rPr>
        <w:t>v</w:t>
      </w:r>
      <w:r>
        <w:t xml:space="preserve"> існує ребро.</w:t>
      </w:r>
    </w:p>
    <w:p w14:paraId="737B0884" w14:textId="77777777" w:rsidR="004F56A1" w:rsidRDefault="004F56A1" w:rsidP="004F56A1">
      <w:pPr>
        <w:pStyle w:val="NormalWeb"/>
        <w:numPr>
          <w:ilvl w:val="0"/>
          <w:numId w:val="36"/>
        </w:numPr>
      </w:pPr>
      <w:r>
        <w:t xml:space="preserve">граф є </w:t>
      </w:r>
      <w:r>
        <w:rPr>
          <w:rStyle w:val="Strong"/>
        </w:rPr>
        <w:t>неорієнтованим</w:t>
      </w:r>
      <w:r>
        <w:t xml:space="preserve">, тобто ребро </w:t>
      </w:r>
      <w:r>
        <w:rPr>
          <w:rStyle w:val="HTMLCode"/>
          <w:rFonts w:eastAsiaTheme="majorEastAsia"/>
        </w:rPr>
        <w:t>{u, v}</w:t>
      </w:r>
      <w:r>
        <w:t xml:space="preserve"> не має напрямку</w:t>
      </w:r>
    </w:p>
    <w:p w14:paraId="5202B733" w14:textId="77777777" w:rsidR="004F56A1" w:rsidRDefault="004F56A1" w:rsidP="004F56A1">
      <w:pPr>
        <w:pStyle w:val="NormalWeb"/>
        <w:numPr>
          <w:ilvl w:val="0"/>
          <w:numId w:val="36"/>
        </w:numPr>
      </w:pPr>
      <w:r>
        <w:t xml:space="preserve">гарантується, що всі ребра разом утворюють </w:t>
      </w:r>
      <w:r>
        <w:rPr>
          <w:rStyle w:val="Strong"/>
        </w:rPr>
        <w:t>дерево</w:t>
      </w:r>
    </w:p>
    <w:p w14:paraId="4D3AF41F" w14:textId="77777777" w:rsidR="004F56A1" w:rsidRDefault="004F56A1" w:rsidP="004F56A1">
      <w:pPr>
        <w:pStyle w:val="NormalWeb"/>
        <w:numPr>
          <w:ilvl w:val="0"/>
          <w:numId w:val="36"/>
        </w:numPr>
      </w:pPr>
      <w:r>
        <w:t xml:space="preserve">пари </w:t>
      </w:r>
      <w:r>
        <w:rPr>
          <w:rStyle w:val="HTMLCode"/>
          <w:rFonts w:eastAsiaTheme="majorEastAsia"/>
        </w:rPr>
        <w:t>(u, v)</w:t>
      </w:r>
      <w:r>
        <w:t xml:space="preserve"> можуть бути подані в довільному порядку</w:t>
      </w:r>
    </w:p>
    <w:p w14:paraId="3C038DA7" w14:textId="51FB8B00" w:rsidR="004F56A1" w:rsidRPr="004F56A1" w:rsidRDefault="004F56A1" w:rsidP="004F56A1">
      <w:pPr>
        <w:rPr>
          <w:b/>
          <w:bCs/>
        </w:rPr>
      </w:pPr>
      <w:r>
        <w:rPr>
          <w:b/>
          <w:bCs/>
          <w:lang w:val="uk-UA"/>
        </w:rPr>
        <w:lastRenderedPageBreak/>
        <w:t>7.</w:t>
      </w:r>
      <w:r w:rsidRPr="004F56A1">
        <w:rPr>
          <w:b/>
          <w:bCs/>
        </w:rPr>
        <w:t>3 Останній рядок</w:t>
      </w:r>
    </w:p>
    <w:p w14:paraId="6F5E177B" w14:textId="77777777" w:rsidR="004F56A1" w:rsidRDefault="004F56A1" w:rsidP="004F56A1">
      <w:pPr>
        <w:pStyle w:val="NormalWeb"/>
      </w:pPr>
      <w:r>
        <w:t xml:space="preserve">Останній рядок може містити </w:t>
      </w:r>
      <w:r>
        <w:rPr>
          <w:rStyle w:val="Strong"/>
        </w:rPr>
        <w:t xml:space="preserve">одне ціле число </w:t>
      </w:r>
      <w:r>
        <w:rPr>
          <w:rStyle w:val="HTMLCode"/>
          <w:rFonts w:eastAsiaTheme="majorEastAsia"/>
          <w:b/>
          <w:bCs/>
        </w:rPr>
        <w:t>root</w:t>
      </w:r>
      <w:r>
        <w:t xml:space="preserve"> — вершину, яка буде використана як </w:t>
      </w:r>
      <w:r>
        <w:rPr>
          <w:rStyle w:val="Strong"/>
        </w:rPr>
        <w:t>корінь дерева</w:t>
      </w:r>
      <w:r>
        <w:t>.</w:t>
      </w:r>
    </w:p>
    <w:p w14:paraId="07B7C565" w14:textId="77777777" w:rsidR="004F56A1" w:rsidRDefault="004F56A1" w:rsidP="004F56A1">
      <w:pPr>
        <w:pStyle w:val="NormalWeb"/>
        <w:numPr>
          <w:ilvl w:val="0"/>
          <w:numId w:val="37"/>
        </w:numPr>
      </w:pPr>
      <w:r>
        <w:t xml:space="preserve">якщо цей рядок </w:t>
      </w:r>
      <w:r>
        <w:rPr>
          <w:rStyle w:val="Strong"/>
        </w:rPr>
        <w:t>присутній</w:t>
      </w:r>
      <w:r>
        <w:t xml:space="preserve">, програма вкорінює дерево у вершині </w:t>
      </w:r>
      <w:r>
        <w:rPr>
          <w:rStyle w:val="HTMLCode"/>
          <w:rFonts w:eastAsiaTheme="majorEastAsia"/>
        </w:rPr>
        <w:t>root</w:t>
      </w:r>
    </w:p>
    <w:p w14:paraId="301C62F9" w14:textId="77777777" w:rsidR="004F56A1" w:rsidRDefault="004F56A1" w:rsidP="004F56A1">
      <w:pPr>
        <w:pStyle w:val="NormalWeb"/>
        <w:numPr>
          <w:ilvl w:val="0"/>
          <w:numId w:val="37"/>
        </w:numPr>
      </w:pPr>
      <w:r>
        <w:t xml:space="preserve">якщо цей рядок </w:t>
      </w:r>
      <w:r>
        <w:rPr>
          <w:rStyle w:val="Strong"/>
        </w:rPr>
        <w:t>відсутній</w:t>
      </w:r>
      <w:r>
        <w:t xml:space="preserve">, програма автоматично використовує </w:t>
      </w:r>
      <w:r>
        <w:rPr>
          <w:rStyle w:val="HTMLCode"/>
          <w:rFonts w:eastAsiaTheme="majorEastAsia"/>
        </w:rPr>
        <w:t>root = 1</w:t>
      </w:r>
    </w:p>
    <w:p w14:paraId="1ADCC721" w14:textId="70364CBC" w:rsidR="004F56A1" w:rsidRPr="00671001" w:rsidRDefault="004F56A1" w:rsidP="00671001">
      <w:pPr>
        <w:pStyle w:val="NormalWeb"/>
      </w:pPr>
      <w:r>
        <w:t>Важливо:</w:t>
      </w:r>
      <w:r w:rsidR="00C32759">
        <w:rPr>
          <w:lang w:val="uk-UA"/>
        </w:rPr>
        <w:t xml:space="preserve"> </w:t>
      </w:r>
      <w:r>
        <w:t xml:space="preserve">вибір кореня </w:t>
      </w:r>
      <w:r>
        <w:rPr>
          <w:rStyle w:val="Strong"/>
        </w:rPr>
        <w:t>не впливає на розмір</w:t>
      </w:r>
      <w:r>
        <w:t xml:space="preserve"> максимальної незалежної множини, а лише на порядок обходу дерева та на вигляд відновленої множини.</w:t>
      </w:r>
    </w:p>
    <w:p w14:paraId="7CDC3312" w14:textId="77777777" w:rsidR="004D7073" w:rsidRDefault="004D7073" w:rsidP="004D7073">
      <w:pPr>
        <w:rPr>
          <w:b/>
          <w:bCs/>
        </w:rPr>
      </w:pPr>
    </w:p>
    <w:p w14:paraId="6985D2A2" w14:textId="208DD975" w:rsidR="00E237BC" w:rsidRPr="004D7073" w:rsidRDefault="00E237BC" w:rsidP="004D7073">
      <w:pPr>
        <w:rPr>
          <w:b/>
          <w:bCs/>
        </w:rPr>
      </w:pPr>
      <w:r w:rsidRPr="004D7073">
        <w:rPr>
          <w:b/>
          <w:bCs/>
        </w:rPr>
        <w:t>Приклад 1. Повне бінарне дерево</w:t>
      </w:r>
    </w:p>
    <w:p w14:paraId="4DEE782D" w14:textId="77777777" w:rsidR="00E237BC" w:rsidRDefault="00E237BC" w:rsidP="00E237BC">
      <w:pPr>
        <w:pStyle w:val="NormalWeb"/>
      </w:pPr>
      <w:r>
        <w:rPr>
          <w:rStyle w:val="Strong"/>
        </w:rPr>
        <w:t>Ввід</w:t>
      </w:r>
    </w:p>
    <w:p w14:paraId="508542B1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14:paraId="235C732B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2CBAFD8E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1 3</w:t>
      </w:r>
    </w:p>
    <w:p w14:paraId="1C9E0EA0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2 4</w:t>
      </w:r>
    </w:p>
    <w:p w14:paraId="76A3C206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2 5</w:t>
      </w:r>
    </w:p>
    <w:p w14:paraId="03575F56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3 6</w:t>
      </w:r>
    </w:p>
    <w:p w14:paraId="49F12329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3 7</w:t>
      </w:r>
    </w:p>
    <w:p w14:paraId="42DEA938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30EB490" w14:textId="77777777" w:rsidR="00E237BC" w:rsidRDefault="00E237BC" w:rsidP="00E237BC">
      <w:pPr>
        <w:pStyle w:val="NormalWeb"/>
      </w:pPr>
      <w:r>
        <w:rPr>
          <w:rStyle w:val="Strong"/>
        </w:rPr>
        <w:t>Вивід</w:t>
      </w:r>
    </w:p>
    <w:p w14:paraId="582DAE1A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21:51:28.964 [main] INFO com.example.App -- Вхід: N=7, root=1</w:t>
      </w:r>
    </w:p>
    <w:p w14:paraId="6B7CFF66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21:51:28.975 [main] INFO com.example.MISFinder -- Початок пошуку MIS у дереві. Корінь (root) = 1</w:t>
      </w:r>
    </w:p>
    <w:p w14:paraId="355ED1BC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21:51:28.975 [main] INFO com.example.MISFinder -- DFS u=1 (parent=0)</w:t>
      </w:r>
    </w:p>
    <w:p w14:paraId="11A0DF82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21:51:28.975 [main] INFO com.example.MISFinder -- DFS u=2 (parent=1)</w:t>
      </w:r>
    </w:p>
    <w:p w14:paraId="63AB3945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21:51:28.975 [main] INFO com.example.MISFinder -- DFS u=4 (parent=2)</w:t>
      </w:r>
    </w:p>
    <w:p w14:paraId="3AC0EB00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21:51:28.975 [main] INFO com.example.MISFinder -- DP[u=4]: include=1 (беремо u), exclude=0 (не беремо u), I[u]=1</w:t>
      </w:r>
    </w:p>
    <w:p w14:paraId="16043E29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21:51:28.975 [main] INFO com.example.MISFinder -- DFS u=5 (parent=2)</w:t>
      </w:r>
    </w:p>
    <w:p w14:paraId="3BD17899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DP[u=5]: include=1 (беремо u), exclude=0 (не беремо u), I[u]=1</w:t>
      </w:r>
    </w:p>
    <w:p w14:paraId="6E0C46EB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DP[u=2]: include=1 (беремо u), exclude=2 (не беремо u), I[u]=2</w:t>
      </w:r>
    </w:p>
    <w:p w14:paraId="68098E32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DFS u=3 (parent=1)</w:t>
      </w:r>
    </w:p>
    <w:p w14:paraId="51A0F27F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DFS u=6 (parent=3)</w:t>
      </w:r>
    </w:p>
    <w:p w14:paraId="2683E647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DP[u=6]: include=1 (беремо u), exclude=0 (не беремо u), I[u]=1</w:t>
      </w:r>
    </w:p>
    <w:p w14:paraId="2D25FA1A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DFS u=7 (parent=3)</w:t>
      </w:r>
    </w:p>
    <w:p w14:paraId="24F875CA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DP[u=7]: include=1 (беремо u), exclude=0 (не беремо u), I[u]=1</w:t>
      </w:r>
    </w:p>
    <w:p w14:paraId="6ACB7EA7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DP[u=3]: include=1 (беремо u), exclude=2 (не беремо u), I[u]=2</w:t>
      </w:r>
    </w:p>
    <w:p w14:paraId="1BC6B652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DP[u=1]: include=5 (беремо u), exclude=4 (не беремо u), I[u]=5</w:t>
      </w:r>
    </w:p>
    <w:p w14:paraId="314D1FC3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INFO com.example.MISFinder -- DP завершено: include[root]=5, exclude[root]=4, I[root]=5</w:t>
      </w:r>
    </w:p>
    <w:p w14:paraId="76C8499D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DEBUG com.example.MISFinder -- Включаємо u=1 у S =&gt; дітей брати НЕ можна.</w:t>
      </w:r>
    </w:p>
    <w:p w14:paraId="7CBCFAB3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DEBUG com.example.MISFinder -- НЕ включаємо u=2 у S =&gt; по дітях беремо оптимум.</w:t>
      </w:r>
    </w:p>
    <w:p w14:paraId="78EAB02B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21:51:28.976 [main] DEBUG com.example.MISFinder -- Включаємо u=4 у S =&gt; дітей брати НЕ можна.</w:t>
      </w:r>
    </w:p>
    <w:p w14:paraId="5E75474C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lastRenderedPageBreak/>
        <w:t>21:51:28.976 [main] DEBUG com.example.MISFinder -- Включаємо u=5 у S =&gt; дітей брати НЕ можна.</w:t>
      </w:r>
    </w:p>
    <w:p w14:paraId="543D1B2E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21:51:28.977 [main] DEBUG com.example.MISFinder -- НЕ включаємо u=3 у S =&gt; по дітях беремо оптимум.</w:t>
      </w:r>
    </w:p>
    <w:p w14:paraId="4748951E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21:51:28.977 [main] DEBUG com.example.MISFinder -- Включаємо u=6 у S =&gt; дітей брати НЕ можна.</w:t>
      </w:r>
    </w:p>
    <w:p w14:paraId="468D7ED5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21:51:28.977 [main] DEBUG com.example.MISFinder -- Включаємо u=7 у S =&gt; дітей брати НЕ можна.</w:t>
      </w:r>
    </w:p>
    <w:p w14:paraId="3D47908A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21:51:28.977 [main] INFO com.example.MISFinder -- Набір S відновлено. |S| = 5</w:t>
      </w:r>
    </w:p>
    <w:p w14:paraId="7D80CBD4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21:51:28.977 [main] INFO com.example.MISFinder -- S = [1, 4, 5, 6, 7]</w:t>
      </w:r>
    </w:p>
    <w:p w14:paraId="51189214" w14:textId="77777777" w:rsidR="00857E34" w:rsidRPr="00C42C99" w:rsidRDefault="00857E34" w:rsidP="00857E34">
      <w:pPr>
        <w:rPr>
          <w:rStyle w:val="hljs-attr"/>
          <w:rFonts w:ascii="Courier New" w:hAnsi="Courier New" w:cs="Courier New"/>
          <w:sz w:val="16"/>
          <w:szCs w:val="16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MIS_size=5</w:t>
      </w:r>
    </w:p>
    <w:p w14:paraId="35DE924D" w14:textId="2DCB37D0" w:rsidR="00E237BC" w:rsidRPr="00C42C99" w:rsidRDefault="00857E34" w:rsidP="00857E34">
      <w:pPr>
        <w:rPr>
          <w:sz w:val="21"/>
          <w:szCs w:val="21"/>
        </w:rPr>
      </w:pPr>
      <w:r w:rsidRPr="00C42C99">
        <w:rPr>
          <w:rStyle w:val="hljs-attr"/>
          <w:rFonts w:ascii="Courier New" w:hAnsi="Courier New" w:cs="Courier New"/>
          <w:sz w:val="16"/>
          <w:szCs w:val="16"/>
        </w:rPr>
        <w:t>MIS_nodes=[1, 4, 5, 6, 7]</w:t>
      </w:r>
    </w:p>
    <w:p w14:paraId="0FE61E65" w14:textId="77777777" w:rsidR="00ED0206" w:rsidRDefault="00ED0206" w:rsidP="00ED0206">
      <w:pPr>
        <w:rPr>
          <w:b/>
          <w:bCs/>
        </w:rPr>
      </w:pPr>
    </w:p>
    <w:p w14:paraId="369F7275" w14:textId="393A629E" w:rsidR="00E237BC" w:rsidRPr="00ED0206" w:rsidRDefault="00E237BC" w:rsidP="00ED0206">
      <w:pPr>
        <w:rPr>
          <w:b/>
          <w:bCs/>
        </w:rPr>
      </w:pPr>
      <w:r w:rsidRPr="00ED0206">
        <w:rPr>
          <w:b/>
          <w:bCs/>
        </w:rPr>
        <w:t>Приклад 2. Зіркоподібне дерево</w:t>
      </w:r>
    </w:p>
    <w:p w14:paraId="1DF6CE38" w14:textId="77777777" w:rsidR="00E237BC" w:rsidRDefault="00E237BC" w:rsidP="00E237BC">
      <w:pPr>
        <w:pStyle w:val="NormalWeb"/>
      </w:pPr>
      <w:r>
        <w:rPr>
          <w:rStyle w:val="Strong"/>
        </w:rPr>
        <w:t>Ввід</w:t>
      </w:r>
    </w:p>
    <w:p w14:paraId="2051FA69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04004D3D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1A9FCE64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1 3</w:t>
      </w:r>
    </w:p>
    <w:p w14:paraId="7FBD92C3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1 4</w:t>
      </w:r>
    </w:p>
    <w:p w14:paraId="26B44B23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1 5</w:t>
      </w:r>
    </w:p>
    <w:p w14:paraId="6DB340C6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0C8DB93" w14:textId="77777777" w:rsidR="00E237BC" w:rsidRDefault="00E237BC" w:rsidP="00E237BC">
      <w:pPr>
        <w:pStyle w:val="NormalWeb"/>
      </w:pPr>
      <w:r>
        <w:rPr>
          <w:rStyle w:val="Strong"/>
        </w:rPr>
        <w:t>Вивід</w:t>
      </w:r>
    </w:p>
    <w:p w14:paraId="1D29C989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21:56:10.796 [main] INFO com.example.App -- Вхід: N=5, root=1</w:t>
      </w:r>
    </w:p>
    <w:p w14:paraId="67254929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Початок пошуку MIS у дереві. Корінь (root) = 1</w:t>
      </w:r>
    </w:p>
    <w:p w14:paraId="1C74932C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DFS u=1 (parent=0)</w:t>
      </w:r>
    </w:p>
    <w:p w14:paraId="3F3EBA54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DFS u=2 (parent=1)</w:t>
      </w:r>
    </w:p>
    <w:p w14:paraId="647EFCF5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DP[u=2]: include=1 (беремо u), exclude=0 (не беремо u), I[u]=1</w:t>
      </w:r>
    </w:p>
    <w:p w14:paraId="76BB380A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DFS u=3 (parent=1)</w:t>
      </w:r>
    </w:p>
    <w:p w14:paraId="0761CD33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DP[u=3]: include=1 (беремо u), exclude=0 (не беремо u), I[u]=1</w:t>
      </w:r>
    </w:p>
    <w:p w14:paraId="4E09D0DA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DFS u=4 (parent=1)</w:t>
      </w:r>
    </w:p>
    <w:p w14:paraId="699E254B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DP[u=4]: include=1 (беремо u), exclude=0 (не беремо u), I[u]=1</w:t>
      </w:r>
    </w:p>
    <w:p w14:paraId="73098FE0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21:56:10.806 [main] INFO com.example.MISFinder -- DFS u=5 (parent=1)</w:t>
      </w:r>
    </w:p>
    <w:p w14:paraId="50E17837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INFO com.example.MISFinder -- DP[u=5]: include=1 (беремо u), exclude=0 (не беремо u), I[u]=1</w:t>
      </w:r>
    </w:p>
    <w:p w14:paraId="74CDA8EC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INFO com.example.MISFinder -- DP[u=1]: include=1 (беремо u), exclude=4 (не беремо u), I[u]=4</w:t>
      </w:r>
    </w:p>
    <w:p w14:paraId="10D668DD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INFO com.example.MISFinder -- DP завершено: include[root]=1, exclude[root]=4, I[root]=4</w:t>
      </w:r>
    </w:p>
    <w:p w14:paraId="0C8194F8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DEBUG com.example.MISFinder -- НЕ включаємо u=1 у S =&gt; по дітях беремо оптимум.</w:t>
      </w:r>
    </w:p>
    <w:p w14:paraId="623CA7C9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DEBUG com.example.MISFinder -- Включаємо u=2 у S =&gt; дітей брати НЕ можна.</w:t>
      </w:r>
    </w:p>
    <w:p w14:paraId="4BFDC4FA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DEBUG com.example.MISFinder -- Включаємо u=3 у S =&gt; дітей брати НЕ можна.</w:t>
      </w:r>
    </w:p>
    <w:p w14:paraId="617A876E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DEBUG com.example.MISFinder -- Включаємо u=4 у S =&gt; дітей брати НЕ можна.</w:t>
      </w:r>
    </w:p>
    <w:p w14:paraId="34AA7448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DEBUG com.example.MISFinder -- Включаємо u=5 у S =&gt; дітей брати НЕ можна.</w:t>
      </w:r>
    </w:p>
    <w:p w14:paraId="0A3BC886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21:56:10.807 [main] INFO com.example.MISFinder -- Набір S відновлено. |S| = 4</w:t>
      </w:r>
    </w:p>
    <w:p w14:paraId="32887268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21:56:10.808 [main] INFO com.example.MISFinder -- S = [2, 3, 4, 5]</w:t>
      </w:r>
    </w:p>
    <w:p w14:paraId="3799BC53" w14:textId="77777777" w:rsidR="0047302E" w:rsidRPr="0047302E" w:rsidRDefault="0047302E" w:rsidP="0047302E">
      <w:pPr>
        <w:rPr>
          <w:rStyle w:val="hljs-attr"/>
          <w:rFonts w:ascii="Courier New" w:hAnsi="Courier New" w:cs="Courier New"/>
          <w:sz w:val="16"/>
          <w:szCs w:val="16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MIS_size=4</w:t>
      </w:r>
    </w:p>
    <w:p w14:paraId="5E45FF3C" w14:textId="06907851" w:rsidR="00E237BC" w:rsidRPr="0047302E" w:rsidRDefault="0047302E" w:rsidP="0047302E">
      <w:pPr>
        <w:rPr>
          <w:sz w:val="21"/>
          <w:szCs w:val="21"/>
        </w:rPr>
      </w:pPr>
      <w:r w:rsidRPr="0047302E">
        <w:rPr>
          <w:rStyle w:val="hljs-attr"/>
          <w:rFonts w:ascii="Courier New" w:hAnsi="Courier New" w:cs="Courier New"/>
          <w:sz w:val="16"/>
          <w:szCs w:val="16"/>
        </w:rPr>
        <w:t>MIS_nodes=[2, 3, 4, 5]</w:t>
      </w:r>
    </w:p>
    <w:p w14:paraId="42B44CCD" w14:textId="77777777" w:rsidR="00BB54DC" w:rsidRDefault="00BB54DC" w:rsidP="00BB54DC">
      <w:pPr>
        <w:rPr>
          <w:b/>
          <w:bCs/>
        </w:rPr>
      </w:pPr>
    </w:p>
    <w:p w14:paraId="3E5D7863" w14:textId="3169CB98" w:rsidR="00E237BC" w:rsidRPr="00BB54DC" w:rsidRDefault="00E237BC" w:rsidP="00BB54DC">
      <w:pPr>
        <w:rPr>
          <w:b/>
          <w:bCs/>
        </w:rPr>
      </w:pPr>
      <w:r w:rsidRPr="00BB54DC">
        <w:rPr>
          <w:b/>
          <w:bCs/>
        </w:rPr>
        <w:t>Приклад 3. Ланцюжок з 6 вершин</w:t>
      </w:r>
    </w:p>
    <w:p w14:paraId="22E054C5" w14:textId="77777777" w:rsidR="00E237BC" w:rsidRDefault="00E237BC" w:rsidP="00E237BC">
      <w:pPr>
        <w:pStyle w:val="NormalWeb"/>
      </w:pPr>
      <w:r>
        <w:rPr>
          <w:rStyle w:val="Strong"/>
        </w:rPr>
        <w:lastRenderedPageBreak/>
        <w:t>Ввід</w:t>
      </w:r>
    </w:p>
    <w:p w14:paraId="1320C523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14:paraId="6B3792B3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4E03C5B4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2 3</w:t>
      </w:r>
    </w:p>
    <w:p w14:paraId="01C45ACB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3 4</w:t>
      </w:r>
    </w:p>
    <w:p w14:paraId="64DBCD66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4 5</w:t>
      </w:r>
    </w:p>
    <w:p w14:paraId="5F63AFFA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5 6</w:t>
      </w:r>
    </w:p>
    <w:p w14:paraId="0E62E636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032657AC" w14:textId="60997312" w:rsidR="00E237BC" w:rsidRDefault="00E237BC" w:rsidP="00E237BC">
      <w:pPr>
        <w:pStyle w:val="NormalWeb"/>
      </w:pPr>
      <w:r>
        <w:rPr>
          <w:rStyle w:val="Strong"/>
        </w:rPr>
        <w:t>Вивід</w:t>
      </w:r>
    </w:p>
    <w:p w14:paraId="75C5C101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21:59:03.746 [main] INFO com.example.App -- Вхід: N=6, root=1</w:t>
      </w:r>
    </w:p>
    <w:p w14:paraId="3E8A278B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Початок пошуку MIS у дереві. Корінь (root) = 1</w:t>
      </w:r>
    </w:p>
    <w:p w14:paraId="551BD3CA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DFS u=1 (parent=0)</w:t>
      </w:r>
    </w:p>
    <w:p w14:paraId="2798D37C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DFS u=2 (parent=1)</w:t>
      </w:r>
    </w:p>
    <w:p w14:paraId="2CF6137D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DFS u=3 (parent=2)</w:t>
      </w:r>
    </w:p>
    <w:p w14:paraId="77567B46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DFS u=4 (parent=3)</w:t>
      </w:r>
    </w:p>
    <w:p w14:paraId="4BC4169A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DFS u=5 (parent=4)</w:t>
      </w:r>
    </w:p>
    <w:p w14:paraId="3CA3FA9F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DFS u=6 (parent=5)</w:t>
      </w:r>
    </w:p>
    <w:p w14:paraId="79D27615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DP[u=6]: include=1 (беремо u), exclude=0 (не беремо u), I[u]=1</w:t>
      </w:r>
    </w:p>
    <w:p w14:paraId="1A08F90B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21:59:03.756 [main] INFO com.example.MISFinder -- DP[u=5]: include=1 (беремо u), exclude=1 (не беремо u), I[u]=1</w:t>
      </w:r>
    </w:p>
    <w:p w14:paraId="6546E6BF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INFO com.example.MISFinder -- DP[u=4]: include=2 (беремо u), exclude=1 (не беремо u), I[u]=2</w:t>
      </w:r>
    </w:p>
    <w:p w14:paraId="6C0F1FBA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INFO com.example.MISFinder -- DP[u=3]: include=2 (беремо u), exclude=2 (не беремо u), I[u]=2</w:t>
      </w:r>
    </w:p>
    <w:p w14:paraId="1B410375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INFO com.example.MISFinder -- DP[u=2]: include=3 (беремо u), exclude=2 (не беремо u), I[u]=3</w:t>
      </w:r>
    </w:p>
    <w:p w14:paraId="282E4DBD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INFO com.example.MISFinder -- DP[u=1]: include=3 (беремо u), exclude=3 (не беремо u), I[u]=3</w:t>
      </w:r>
    </w:p>
    <w:p w14:paraId="136901E9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INFO com.example.MISFinder -- DP завершено: include[root]=3, exclude[root]=3, I[root]=3</w:t>
      </w:r>
    </w:p>
    <w:p w14:paraId="3E7B0E9A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DEBUG com.example.MISFinder -- Включаємо u=1 у S =&gt; дітей брати НЕ можна.</w:t>
      </w:r>
    </w:p>
    <w:p w14:paraId="11EC0450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DEBUG com.example.MISFinder -- НЕ включаємо u=2 у S =&gt; по дітях беремо оптимум.</w:t>
      </w:r>
    </w:p>
    <w:p w14:paraId="266E26CA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DEBUG com.example.MISFinder -- Включаємо u=3 у S =&gt; дітей брати НЕ можна.</w:t>
      </w:r>
    </w:p>
    <w:p w14:paraId="6AD2CFEC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21:59:03.757 [main] DEBUG com.example.MISFinder -- НЕ включаємо u=4 у S =&gt; по дітях беремо оптимум.</w:t>
      </w:r>
    </w:p>
    <w:p w14:paraId="347F87F2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21:59:03.758 [main] DEBUG com.example.MISFinder -- Включаємо u=5 у S =&gt; дітей брати НЕ можна.</w:t>
      </w:r>
    </w:p>
    <w:p w14:paraId="1B8F2875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21:59:03.758 [main] DEBUG com.example.MISFinder -- НЕ включаємо u=6 у S =&gt; по дітях беремо оптимум.</w:t>
      </w:r>
    </w:p>
    <w:p w14:paraId="5E0FC64D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21:59:03.758 [main] INFO com.example.MISFinder -- Набір S відновлено. |S| = 3</w:t>
      </w:r>
    </w:p>
    <w:p w14:paraId="1E3761D9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21:59:03.758 [main] INFO com.example.MISFinder -- S = [1, 3, 5]</w:t>
      </w:r>
    </w:p>
    <w:p w14:paraId="4DB18E8F" w14:textId="77777777" w:rsidR="00BA6629" w:rsidRPr="00BA6629" w:rsidRDefault="00BA6629" w:rsidP="00BA6629">
      <w:pPr>
        <w:rPr>
          <w:rStyle w:val="hljs-attr"/>
          <w:rFonts w:ascii="Courier New" w:hAnsi="Courier New" w:cs="Courier New"/>
          <w:sz w:val="16"/>
          <w:szCs w:val="16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MIS_size=3</w:t>
      </w:r>
    </w:p>
    <w:p w14:paraId="2BA5DC4C" w14:textId="18966F04" w:rsidR="00E237BC" w:rsidRPr="00BA6629" w:rsidRDefault="00BA6629" w:rsidP="00BA6629">
      <w:pPr>
        <w:rPr>
          <w:sz w:val="21"/>
          <w:szCs w:val="21"/>
        </w:rPr>
      </w:pPr>
      <w:r w:rsidRPr="00BA6629">
        <w:rPr>
          <w:rStyle w:val="hljs-attr"/>
          <w:rFonts w:ascii="Courier New" w:hAnsi="Courier New" w:cs="Courier New"/>
          <w:sz w:val="16"/>
          <w:szCs w:val="16"/>
        </w:rPr>
        <w:t>MIS_nodes=[1, 3, 5]</w:t>
      </w:r>
    </w:p>
    <w:p w14:paraId="71F760AA" w14:textId="77777777" w:rsidR="001A42B3" w:rsidRDefault="001A42B3" w:rsidP="001A42B3">
      <w:pPr>
        <w:rPr>
          <w:b/>
          <w:bCs/>
        </w:rPr>
      </w:pPr>
    </w:p>
    <w:p w14:paraId="15010F74" w14:textId="6B1DD168" w:rsidR="00E237BC" w:rsidRPr="001A42B3" w:rsidRDefault="00E237BC" w:rsidP="001A42B3">
      <w:pPr>
        <w:rPr>
          <w:b/>
          <w:bCs/>
        </w:rPr>
      </w:pPr>
      <w:r w:rsidRPr="001A42B3">
        <w:rPr>
          <w:b/>
          <w:bCs/>
        </w:rPr>
        <w:t>Приклад 4. Мінімальне дерево</w:t>
      </w:r>
    </w:p>
    <w:p w14:paraId="64BA7F53" w14:textId="77777777" w:rsidR="00E237BC" w:rsidRDefault="00E237BC" w:rsidP="00E237BC">
      <w:pPr>
        <w:pStyle w:val="NormalWeb"/>
      </w:pPr>
      <w:r>
        <w:rPr>
          <w:rStyle w:val="Strong"/>
        </w:rPr>
        <w:t>Ввід</w:t>
      </w:r>
    </w:p>
    <w:p w14:paraId="61B3771B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CED2C7D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1 2</w:t>
      </w:r>
    </w:p>
    <w:p w14:paraId="71D07D8A" w14:textId="77777777" w:rsidR="00E237BC" w:rsidRDefault="00E237BC" w:rsidP="00E237B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66D17EF" w14:textId="77777777" w:rsidR="00E237BC" w:rsidRDefault="00E237BC" w:rsidP="00E237BC">
      <w:pPr>
        <w:pStyle w:val="NormalWeb"/>
      </w:pPr>
      <w:r>
        <w:rPr>
          <w:rStyle w:val="Strong"/>
        </w:rPr>
        <w:t>Вивід</w:t>
      </w:r>
    </w:p>
    <w:p w14:paraId="2A011A88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lastRenderedPageBreak/>
        <w:t>22:00:10.811 [main] INFO com.example.App -- Вхід: N=2, root=1</w:t>
      </w:r>
    </w:p>
    <w:p w14:paraId="0763A2FC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22:00:10.821 [main] INFO com.example.MISFinder -- Початок пошуку MIS у дереві. Корінь (root) = 1</w:t>
      </w:r>
    </w:p>
    <w:p w14:paraId="14704D47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22:00:10.821 [main] INFO com.example.MISFinder -- DFS u=1 (parent=0)</w:t>
      </w:r>
    </w:p>
    <w:p w14:paraId="33516B52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22:00:10.821 [main] INFO com.example.MISFinder -- DFS u=2 (parent=1)</w:t>
      </w:r>
    </w:p>
    <w:p w14:paraId="558EEA0D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INFO com.example.MISFinder -- DP[u=2]: include=1 (беремо u), exclude=0 (не беремо u), I[u]=1</w:t>
      </w:r>
    </w:p>
    <w:p w14:paraId="66B5D694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INFO com.example.MISFinder -- DP[u=1]: include=1 (беремо u), exclude=1 (не беремо u), I[u]=1</w:t>
      </w:r>
    </w:p>
    <w:p w14:paraId="68F5CE25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INFO com.example.MISFinder -- DP завершено: include[root]=1, exclude[root]=1, I[root]=1</w:t>
      </w:r>
    </w:p>
    <w:p w14:paraId="38F24E3D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DEBUG com.example.MISFinder -- Включаємо u=1 у S =&gt; дітей брати НЕ можна.</w:t>
      </w:r>
    </w:p>
    <w:p w14:paraId="42B04A1C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DEBUG com.example.MISFinder -- НЕ включаємо u=2 у S =&gt; по дітях беремо оптимум.</w:t>
      </w:r>
    </w:p>
    <w:p w14:paraId="0017E6BF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INFO com.example.MISFinder -- Набір S відновлено. |S| = 1</w:t>
      </w:r>
    </w:p>
    <w:p w14:paraId="2FFBE74F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22:00:10.822 [main] INFO com.example.MISFinder -- S = [1]</w:t>
      </w:r>
    </w:p>
    <w:p w14:paraId="6DE584D5" w14:textId="77777777" w:rsidR="00243F3E" w:rsidRPr="00243F3E" w:rsidRDefault="00243F3E" w:rsidP="00243F3E">
      <w:pPr>
        <w:rPr>
          <w:rStyle w:val="hljs-attr"/>
          <w:rFonts w:ascii="Courier New" w:hAnsi="Courier New" w:cs="Courier New"/>
          <w:sz w:val="16"/>
          <w:szCs w:val="16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MIS_size=1</w:t>
      </w:r>
    </w:p>
    <w:p w14:paraId="5D14CBCB" w14:textId="7FAFD900" w:rsidR="00E237BC" w:rsidRPr="00243F3E" w:rsidRDefault="00243F3E" w:rsidP="00243F3E">
      <w:pPr>
        <w:rPr>
          <w:sz w:val="21"/>
          <w:szCs w:val="21"/>
        </w:rPr>
      </w:pPr>
      <w:r w:rsidRPr="00243F3E">
        <w:rPr>
          <w:rStyle w:val="hljs-attr"/>
          <w:rFonts w:ascii="Courier New" w:hAnsi="Courier New" w:cs="Courier New"/>
          <w:sz w:val="16"/>
          <w:szCs w:val="16"/>
        </w:rPr>
        <w:t>MIS_nodes=[1]</w:t>
      </w:r>
    </w:p>
    <w:p w14:paraId="5D223FC9" w14:textId="77777777" w:rsidR="00FA15F7" w:rsidRDefault="00FA15F7" w:rsidP="00FA15F7">
      <w:pPr>
        <w:rPr>
          <w:b/>
          <w:bCs/>
        </w:rPr>
      </w:pPr>
    </w:p>
    <w:p w14:paraId="01DB1812" w14:textId="1135EF19" w:rsidR="00E237BC" w:rsidRPr="00FA15F7" w:rsidRDefault="00E237BC" w:rsidP="00FA15F7">
      <w:pPr>
        <w:rPr>
          <w:b/>
          <w:bCs/>
        </w:rPr>
      </w:pPr>
      <w:r w:rsidRPr="00FA15F7">
        <w:rPr>
          <w:b/>
          <w:bCs/>
        </w:rPr>
        <w:t>8. Висновки</w:t>
      </w:r>
    </w:p>
    <w:p w14:paraId="4D371E8A" w14:textId="77777777" w:rsidR="00E237BC" w:rsidRDefault="00E237BC" w:rsidP="00E237BC">
      <w:pPr>
        <w:pStyle w:val="NormalWeb"/>
        <w:numPr>
          <w:ilvl w:val="0"/>
          <w:numId w:val="34"/>
        </w:numPr>
      </w:pPr>
      <w:r>
        <w:t>задача пошуку Maximum Independent Set у дереві може бути ефективно розв’язана за допомогою динамічного програмування;</w:t>
      </w:r>
    </w:p>
    <w:p w14:paraId="569B7039" w14:textId="77777777" w:rsidR="00E237BC" w:rsidRDefault="00E237BC" w:rsidP="00E237BC">
      <w:pPr>
        <w:pStyle w:val="NormalWeb"/>
        <w:numPr>
          <w:ilvl w:val="0"/>
          <w:numId w:val="34"/>
        </w:numPr>
      </w:pPr>
      <w:r>
        <w:t xml:space="preserve">використання DP-станів </w:t>
      </w:r>
      <w:r>
        <w:rPr>
          <w:rStyle w:val="HTMLCode"/>
        </w:rPr>
        <w:t>include</w:t>
      </w:r>
      <w:r>
        <w:t xml:space="preserve"> та </w:t>
      </w:r>
      <w:r>
        <w:rPr>
          <w:rStyle w:val="HTMLCode"/>
        </w:rPr>
        <w:t>exclude</w:t>
      </w:r>
      <w:r>
        <w:t xml:space="preserve"> дозволяє реалізувати формулу з навчальних матеріалів у зручному для програмування вигляді;</w:t>
      </w:r>
    </w:p>
    <w:p w14:paraId="6F889B64" w14:textId="3369148C" w:rsidR="00E237BC" w:rsidRDefault="00E237BC" w:rsidP="001F1D95">
      <w:pPr>
        <w:pStyle w:val="NormalWeb"/>
        <w:numPr>
          <w:ilvl w:val="0"/>
          <w:numId w:val="34"/>
        </w:numPr>
      </w:pPr>
      <w:r>
        <w:t>алгоритм має лінійну часову складність, що робить його придатним для обробки великих дерев.</w:t>
      </w:r>
    </w:p>
    <w:p w14:paraId="7A3E6461" w14:textId="11DDA262" w:rsidR="00076958" w:rsidRDefault="00076958" w:rsidP="00594E5D">
      <w:pPr>
        <w:rPr>
          <w:b/>
          <w:bCs/>
          <w:lang w:val="en-US"/>
        </w:rPr>
      </w:pPr>
    </w:p>
    <w:p w14:paraId="13B4FA98" w14:textId="6DD6AD8E" w:rsidR="00076958" w:rsidRDefault="00076958" w:rsidP="00076958">
      <w:pPr>
        <w:rPr>
          <w:b/>
          <w:bCs/>
          <w:lang w:val="en-US"/>
        </w:rPr>
      </w:pPr>
      <w:r>
        <w:rPr>
          <w:b/>
          <w:bCs/>
          <w:lang w:val="uk-UA"/>
        </w:rPr>
        <w:t>9</w:t>
      </w:r>
      <w:r w:rsidRPr="00FA15F7">
        <w:rPr>
          <w:b/>
          <w:bCs/>
        </w:rPr>
        <w:t xml:space="preserve">. </w:t>
      </w:r>
      <w:r>
        <w:rPr>
          <w:b/>
          <w:bCs/>
          <w:lang w:val="uk-UA"/>
        </w:rPr>
        <w:t>Репозиторій</w:t>
      </w:r>
      <w:r>
        <w:rPr>
          <w:b/>
          <w:bCs/>
          <w:lang w:val="en-US"/>
        </w:rPr>
        <w:t xml:space="preserve">: </w:t>
      </w:r>
      <w:hyperlink r:id="rId8" w:history="1">
        <w:r w:rsidRPr="00815CB8">
          <w:rPr>
            <w:rStyle w:val="Hyperlink"/>
            <w:b/>
            <w:bCs/>
            <w:lang w:val="en-US"/>
          </w:rPr>
          <w:t>https://github.com/maksymkhodakov/DistributedSystemsAlgorithmsLab2</w:t>
        </w:r>
      </w:hyperlink>
    </w:p>
    <w:p w14:paraId="1539B0F3" w14:textId="77777777" w:rsidR="00076958" w:rsidRPr="00076958" w:rsidRDefault="00076958" w:rsidP="00076958">
      <w:pPr>
        <w:rPr>
          <w:b/>
          <w:bCs/>
          <w:lang w:val="en-US"/>
        </w:rPr>
      </w:pPr>
    </w:p>
    <w:p w14:paraId="7EAB470A" w14:textId="77777777" w:rsidR="00076958" w:rsidRPr="00594E5D" w:rsidRDefault="00076958" w:rsidP="00594E5D">
      <w:pPr>
        <w:rPr>
          <w:b/>
          <w:bCs/>
          <w:lang w:val="en-US"/>
        </w:rPr>
      </w:pPr>
    </w:p>
    <w:sectPr w:rsidR="00076958" w:rsidRPr="00594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C14D22"/>
    <w:multiLevelType w:val="multilevel"/>
    <w:tmpl w:val="8A2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13D5B"/>
    <w:multiLevelType w:val="multilevel"/>
    <w:tmpl w:val="1BC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A4CC6"/>
    <w:multiLevelType w:val="multilevel"/>
    <w:tmpl w:val="3B5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3493"/>
    <w:multiLevelType w:val="multilevel"/>
    <w:tmpl w:val="453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06B10"/>
    <w:multiLevelType w:val="multilevel"/>
    <w:tmpl w:val="0FF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35D4"/>
    <w:multiLevelType w:val="multilevel"/>
    <w:tmpl w:val="93C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D4E9A"/>
    <w:multiLevelType w:val="multilevel"/>
    <w:tmpl w:val="753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42E76"/>
    <w:multiLevelType w:val="multilevel"/>
    <w:tmpl w:val="334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F05FA"/>
    <w:multiLevelType w:val="multilevel"/>
    <w:tmpl w:val="D65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535FD"/>
    <w:multiLevelType w:val="multilevel"/>
    <w:tmpl w:val="BBA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A1C16"/>
    <w:multiLevelType w:val="multilevel"/>
    <w:tmpl w:val="5DF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94458"/>
    <w:multiLevelType w:val="multilevel"/>
    <w:tmpl w:val="327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B26B5"/>
    <w:multiLevelType w:val="multilevel"/>
    <w:tmpl w:val="73DA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8721C"/>
    <w:multiLevelType w:val="multilevel"/>
    <w:tmpl w:val="CE4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A6CED"/>
    <w:multiLevelType w:val="multilevel"/>
    <w:tmpl w:val="1B8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EE1F49"/>
    <w:multiLevelType w:val="multilevel"/>
    <w:tmpl w:val="E27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923DA"/>
    <w:multiLevelType w:val="multilevel"/>
    <w:tmpl w:val="2E8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678E0"/>
    <w:multiLevelType w:val="multilevel"/>
    <w:tmpl w:val="0A3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44535"/>
    <w:multiLevelType w:val="multilevel"/>
    <w:tmpl w:val="8F6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747D1"/>
    <w:multiLevelType w:val="multilevel"/>
    <w:tmpl w:val="AC7C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51016"/>
    <w:multiLevelType w:val="multilevel"/>
    <w:tmpl w:val="813A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06759"/>
    <w:multiLevelType w:val="multilevel"/>
    <w:tmpl w:val="09A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8"/>
  </w:num>
  <w:num w:numId="8" w16cid:durableId="569389821">
    <w:abstractNumId w:val="26"/>
  </w:num>
  <w:num w:numId="9" w16cid:durableId="1655914672">
    <w:abstractNumId w:val="30"/>
  </w:num>
  <w:num w:numId="10" w16cid:durableId="156380648">
    <w:abstractNumId w:val="31"/>
  </w:num>
  <w:num w:numId="11" w16cid:durableId="930235994">
    <w:abstractNumId w:val="12"/>
  </w:num>
  <w:num w:numId="12" w16cid:durableId="710960114">
    <w:abstractNumId w:val="27"/>
  </w:num>
  <w:num w:numId="13" w16cid:durableId="2059471671">
    <w:abstractNumId w:val="16"/>
  </w:num>
  <w:num w:numId="14" w16cid:durableId="1386299744">
    <w:abstractNumId w:val="24"/>
  </w:num>
  <w:num w:numId="15" w16cid:durableId="841967839">
    <w:abstractNumId w:val="15"/>
  </w:num>
  <w:num w:numId="16" w16cid:durableId="235820977">
    <w:abstractNumId w:val="19"/>
  </w:num>
  <w:num w:numId="17" w16cid:durableId="1900556697">
    <w:abstractNumId w:val="20"/>
  </w:num>
  <w:num w:numId="18" w16cid:durableId="109279118">
    <w:abstractNumId w:val="34"/>
  </w:num>
  <w:num w:numId="19" w16cid:durableId="1238855551">
    <w:abstractNumId w:val="7"/>
  </w:num>
  <w:num w:numId="20" w16cid:durableId="768506552">
    <w:abstractNumId w:val="18"/>
  </w:num>
  <w:num w:numId="21" w16cid:durableId="947078558">
    <w:abstractNumId w:val="14"/>
  </w:num>
  <w:num w:numId="22" w16cid:durableId="1985163375">
    <w:abstractNumId w:val="17"/>
  </w:num>
  <w:num w:numId="23" w16cid:durableId="744107073">
    <w:abstractNumId w:val="36"/>
  </w:num>
  <w:num w:numId="24" w16cid:durableId="2119638573">
    <w:abstractNumId w:val="29"/>
  </w:num>
  <w:num w:numId="25" w16cid:durableId="1562908470">
    <w:abstractNumId w:val="22"/>
  </w:num>
  <w:num w:numId="26" w16cid:durableId="462700342">
    <w:abstractNumId w:val="11"/>
  </w:num>
  <w:num w:numId="27" w16cid:durableId="1052775899">
    <w:abstractNumId w:val="6"/>
  </w:num>
  <w:num w:numId="28" w16cid:durableId="519928067">
    <w:abstractNumId w:val="33"/>
  </w:num>
  <w:num w:numId="29" w16cid:durableId="713893610">
    <w:abstractNumId w:val="21"/>
  </w:num>
  <w:num w:numId="30" w16cid:durableId="523177235">
    <w:abstractNumId w:val="23"/>
  </w:num>
  <w:num w:numId="31" w16cid:durableId="1404722288">
    <w:abstractNumId w:val="35"/>
  </w:num>
  <w:num w:numId="32" w16cid:durableId="66850938">
    <w:abstractNumId w:val="25"/>
  </w:num>
  <w:num w:numId="33" w16cid:durableId="1242258767">
    <w:abstractNumId w:val="28"/>
  </w:num>
  <w:num w:numId="34" w16cid:durableId="1912153326">
    <w:abstractNumId w:val="32"/>
  </w:num>
  <w:num w:numId="35" w16cid:durableId="67581887">
    <w:abstractNumId w:val="10"/>
  </w:num>
  <w:num w:numId="36" w16cid:durableId="1762608189">
    <w:abstractNumId w:val="13"/>
  </w:num>
  <w:num w:numId="37" w16cid:durableId="34347715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39"/>
    <w:rsid w:val="00015833"/>
    <w:rsid w:val="00017F5D"/>
    <w:rsid w:val="00034616"/>
    <w:rsid w:val="0004408A"/>
    <w:rsid w:val="0005239D"/>
    <w:rsid w:val="00052EE4"/>
    <w:rsid w:val="0006063C"/>
    <w:rsid w:val="00067893"/>
    <w:rsid w:val="00076958"/>
    <w:rsid w:val="00076F60"/>
    <w:rsid w:val="00084F71"/>
    <w:rsid w:val="000868D3"/>
    <w:rsid w:val="000978B8"/>
    <w:rsid w:val="000A7C9B"/>
    <w:rsid w:val="000A7FD5"/>
    <w:rsid w:val="000B5441"/>
    <w:rsid w:val="000B60E5"/>
    <w:rsid w:val="000D118B"/>
    <w:rsid w:val="000E555B"/>
    <w:rsid w:val="000F23C0"/>
    <w:rsid w:val="001072DA"/>
    <w:rsid w:val="0013536E"/>
    <w:rsid w:val="0013608F"/>
    <w:rsid w:val="001369D3"/>
    <w:rsid w:val="00136DB9"/>
    <w:rsid w:val="001415DD"/>
    <w:rsid w:val="0015074B"/>
    <w:rsid w:val="001566BB"/>
    <w:rsid w:val="00167675"/>
    <w:rsid w:val="00170957"/>
    <w:rsid w:val="0017133A"/>
    <w:rsid w:val="001922C9"/>
    <w:rsid w:val="00193886"/>
    <w:rsid w:val="00193A41"/>
    <w:rsid w:val="001A1967"/>
    <w:rsid w:val="001A42B3"/>
    <w:rsid w:val="001A51D6"/>
    <w:rsid w:val="001B2EA3"/>
    <w:rsid w:val="001C2C14"/>
    <w:rsid w:val="001E3D68"/>
    <w:rsid w:val="001E3E2C"/>
    <w:rsid w:val="001F1D95"/>
    <w:rsid w:val="001F5617"/>
    <w:rsid w:val="001F6836"/>
    <w:rsid w:val="00201332"/>
    <w:rsid w:val="0020325D"/>
    <w:rsid w:val="0020422C"/>
    <w:rsid w:val="002207A9"/>
    <w:rsid w:val="00221FD5"/>
    <w:rsid w:val="00231418"/>
    <w:rsid w:val="00241E53"/>
    <w:rsid w:val="00243F3E"/>
    <w:rsid w:val="00246007"/>
    <w:rsid w:val="00262B51"/>
    <w:rsid w:val="00274F41"/>
    <w:rsid w:val="00286B13"/>
    <w:rsid w:val="0029639D"/>
    <w:rsid w:val="002A032A"/>
    <w:rsid w:val="002A0C16"/>
    <w:rsid w:val="002A18F2"/>
    <w:rsid w:val="002B3342"/>
    <w:rsid w:val="002B648A"/>
    <w:rsid w:val="002C310B"/>
    <w:rsid w:val="002E36FB"/>
    <w:rsid w:val="002E7BCA"/>
    <w:rsid w:val="0031263B"/>
    <w:rsid w:val="00322941"/>
    <w:rsid w:val="00322C5D"/>
    <w:rsid w:val="00326F90"/>
    <w:rsid w:val="00336C4E"/>
    <w:rsid w:val="0033764A"/>
    <w:rsid w:val="00347D01"/>
    <w:rsid w:val="003528FE"/>
    <w:rsid w:val="00355696"/>
    <w:rsid w:val="00360E71"/>
    <w:rsid w:val="00361373"/>
    <w:rsid w:val="00381A66"/>
    <w:rsid w:val="00392DB4"/>
    <w:rsid w:val="003A6C86"/>
    <w:rsid w:val="003C3569"/>
    <w:rsid w:val="003D349A"/>
    <w:rsid w:val="003E1BC5"/>
    <w:rsid w:val="003E6388"/>
    <w:rsid w:val="003F2E5B"/>
    <w:rsid w:val="004024C6"/>
    <w:rsid w:val="00402A3F"/>
    <w:rsid w:val="00403547"/>
    <w:rsid w:val="00405455"/>
    <w:rsid w:val="00405997"/>
    <w:rsid w:val="0040738C"/>
    <w:rsid w:val="004207EC"/>
    <w:rsid w:val="004275E3"/>
    <w:rsid w:val="004352B0"/>
    <w:rsid w:val="00454929"/>
    <w:rsid w:val="0047232C"/>
    <w:rsid w:val="00472F4C"/>
    <w:rsid w:val="0047302E"/>
    <w:rsid w:val="00487EFD"/>
    <w:rsid w:val="00491FA7"/>
    <w:rsid w:val="00492971"/>
    <w:rsid w:val="004B316F"/>
    <w:rsid w:val="004C7A2C"/>
    <w:rsid w:val="004D3407"/>
    <w:rsid w:val="004D3FC5"/>
    <w:rsid w:val="004D7073"/>
    <w:rsid w:val="004F308B"/>
    <w:rsid w:val="004F56A1"/>
    <w:rsid w:val="004F6D1E"/>
    <w:rsid w:val="00516C96"/>
    <w:rsid w:val="0052276D"/>
    <w:rsid w:val="005473D7"/>
    <w:rsid w:val="00551354"/>
    <w:rsid w:val="005542DD"/>
    <w:rsid w:val="0056051C"/>
    <w:rsid w:val="00567C9B"/>
    <w:rsid w:val="0057185D"/>
    <w:rsid w:val="005733D5"/>
    <w:rsid w:val="00594E5D"/>
    <w:rsid w:val="00595194"/>
    <w:rsid w:val="00596F6D"/>
    <w:rsid w:val="005A05E1"/>
    <w:rsid w:val="005A09EB"/>
    <w:rsid w:val="005A154A"/>
    <w:rsid w:val="005A1C56"/>
    <w:rsid w:val="005A2956"/>
    <w:rsid w:val="005B64EB"/>
    <w:rsid w:val="005C0466"/>
    <w:rsid w:val="005C3933"/>
    <w:rsid w:val="005C505E"/>
    <w:rsid w:val="005D0AF4"/>
    <w:rsid w:val="005E6464"/>
    <w:rsid w:val="0060425F"/>
    <w:rsid w:val="00622B97"/>
    <w:rsid w:val="006245E8"/>
    <w:rsid w:val="00646287"/>
    <w:rsid w:val="006500A9"/>
    <w:rsid w:val="00671001"/>
    <w:rsid w:val="006723CE"/>
    <w:rsid w:val="00675D3D"/>
    <w:rsid w:val="00676A88"/>
    <w:rsid w:val="00685107"/>
    <w:rsid w:val="00697FD2"/>
    <w:rsid w:val="006A36C8"/>
    <w:rsid w:val="006A48B0"/>
    <w:rsid w:val="006A796C"/>
    <w:rsid w:val="006B6D2C"/>
    <w:rsid w:val="006B7FAD"/>
    <w:rsid w:val="006D2A49"/>
    <w:rsid w:val="006D40F4"/>
    <w:rsid w:val="006F0804"/>
    <w:rsid w:val="00701181"/>
    <w:rsid w:val="00712824"/>
    <w:rsid w:val="00720DBF"/>
    <w:rsid w:val="00735FC1"/>
    <w:rsid w:val="007367E1"/>
    <w:rsid w:val="0074786D"/>
    <w:rsid w:val="00771193"/>
    <w:rsid w:val="007764BE"/>
    <w:rsid w:val="007833BE"/>
    <w:rsid w:val="00783C32"/>
    <w:rsid w:val="007840CF"/>
    <w:rsid w:val="0079441A"/>
    <w:rsid w:val="007973A8"/>
    <w:rsid w:val="007B67E4"/>
    <w:rsid w:val="007C5D00"/>
    <w:rsid w:val="007C70DA"/>
    <w:rsid w:val="007D1CBC"/>
    <w:rsid w:val="007D29E9"/>
    <w:rsid w:val="007D4254"/>
    <w:rsid w:val="007E077D"/>
    <w:rsid w:val="007F4BA0"/>
    <w:rsid w:val="007F4F70"/>
    <w:rsid w:val="0081368F"/>
    <w:rsid w:val="0083717D"/>
    <w:rsid w:val="00855BC6"/>
    <w:rsid w:val="00856D43"/>
    <w:rsid w:val="00857E34"/>
    <w:rsid w:val="00867ACF"/>
    <w:rsid w:val="008703F0"/>
    <w:rsid w:val="008959F3"/>
    <w:rsid w:val="008A4AD2"/>
    <w:rsid w:val="008B69B7"/>
    <w:rsid w:val="008E236C"/>
    <w:rsid w:val="008F0E92"/>
    <w:rsid w:val="008F3E6E"/>
    <w:rsid w:val="00920220"/>
    <w:rsid w:val="0092107B"/>
    <w:rsid w:val="00945D5F"/>
    <w:rsid w:val="00947BAC"/>
    <w:rsid w:val="00947EF4"/>
    <w:rsid w:val="00951986"/>
    <w:rsid w:val="00956BCC"/>
    <w:rsid w:val="00961822"/>
    <w:rsid w:val="00967555"/>
    <w:rsid w:val="00973384"/>
    <w:rsid w:val="0097564D"/>
    <w:rsid w:val="00975ED5"/>
    <w:rsid w:val="00983285"/>
    <w:rsid w:val="009834D9"/>
    <w:rsid w:val="009977E7"/>
    <w:rsid w:val="009A3752"/>
    <w:rsid w:val="009A77DC"/>
    <w:rsid w:val="009C0B80"/>
    <w:rsid w:val="009D1273"/>
    <w:rsid w:val="009D59C6"/>
    <w:rsid w:val="009D6669"/>
    <w:rsid w:val="009E2F0F"/>
    <w:rsid w:val="009E7CDA"/>
    <w:rsid w:val="009F0D67"/>
    <w:rsid w:val="00A10681"/>
    <w:rsid w:val="00A12FF5"/>
    <w:rsid w:val="00A2024D"/>
    <w:rsid w:val="00A20BEC"/>
    <w:rsid w:val="00A26F51"/>
    <w:rsid w:val="00A37014"/>
    <w:rsid w:val="00A52749"/>
    <w:rsid w:val="00A54298"/>
    <w:rsid w:val="00A5707D"/>
    <w:rsid w:val="00A8376D"/>
    <w:rsid w:val="00A84E39"/>
    <w:rsid w:val="00AA1D8D"/>
    <w:rsid w:val="00AA666C"/>
    <w:rsid w:val="00AB7972"/>
    <w:rsid w:val="00AC2427"/>
    <w:rsid w:val="00AD1C7D"/>
    <w:rsid w:val="00AD76CE"/>
    <w:rsid w:val="00AF078D"/>
    <w:rsid w:val="00B04BF9"/>
    <w:rsid w:val="00B06A04"/>
    <w:rsid w:val="00B228A3"/>
    <w:rsid w:val="00B23E6B"/>
    <w:rsid w:val="00B31E8D"/>
    <w:rsid w:val="00B47730"/>
    <w:rsid w:val="00B51690"/>
    <w:rsid w:val="00B53A55"/>
    <w:rsid w:val="00B6756D"/>
    <w:rsid w:val="00BA255F"/>
    <w:rsid w:val="00BA6629"/>
    <w:rsid w:val="00BB54DC"/>
    <w:rsid w:val="00BC7D17"/>
    <w:rsid w:val="00BD2F30"/>
    <w:rsid w:val="00BD4165"/>
    <w:rsid w:val="00BD723D"/>
    <w:rsid w:val="00C0716E"/>
    <w:rsid w:val="00C11C38"/>
    <w:rsid w:val="00C144F4"/>
    <w:rsid w:val="00C21FAE"/>
    <w:rsid w:val="00C25C8A"/>
    <w:rsid w:val="00C32759"/>
    <w:rsid w:val="00C37446"/>
    <w:rsid w:val="00C42C99"/>
    <w:rsid w:val="00C44EAE"/>
    <w:rsid w:val="00C458B7"/>
    <w:rsid w:val="00C52D05"/>
    <w:rsid w:val="00C543DE"/>
    <w:rsid w:val="00C73E21"/>
    <w:rsid w:val="00C85E5F"/>
    <w:rsid w:val="00C9475A"/>
    <w:rsid w:val="00CB0664"/>
    <w:rsid w:val="00CB65F8"/>
    <w:rsid w:val="00CC1EEE"/>
    <w:rsid w:val="00CC408B"/>
    <w:rsid w:val="00CD6E6C"/>
    <w:rsid w:val="00CE46F6"/>
    <w:rsid w:val="00CE4B05"/>
    <w:rsid w:val="00CE4F96"/>
    <w:rsid w:val="00CF2A2E"/>
    <w:rsid w:val="00D02319"/>
    <w:rsid w:val="00D478F8"/>
    <w:rsid w:val="00D50FC3"/>
    <w:rsid w:val="00D54E12"/>
    <w:rsid w:val="00D737C7"/>
    <w:rsid w:val="00D778E4"/>
    <w:rsid w:val="00D82E62"/>
    <w:rsid w:val="00D8408A"/>
    <w:rsid w:val="00DA3F08"/>
    <w:rsid w:val="00DB4AA6"/>
    <w:rsid w:val="00DC12EC"/>
    <w:rsid w:val="00DD7BCC"/>
    <w:rsid w:val="00DD7D86"/>
    <w:rsid w:val="00E206EF"/>
    <w:rsid w:val="00E237BC"/>
    <w:rsid w:val="00E2446A"/>
    <w:rsid w:val="00E310EF"/>
    <w:rsid w:val="00E411A7"/>
    <w:rsid w:val="00E41D4A"/>
    <w:rsid w:val="00E46836"/>
    <w:rsid w:val="00E54E3A"/>
    <w:rsid w:val="00E56C7D"/>
    <w:rsid w:val="00E81060"/>
    <w:rsid w:val="00E81227"/>
    <w:rsid w:val="00E8145D"/>
    <w:rsid w:val="00E83DCC"/>
    <w:rsid w:val="00E87BAE"/>
    <w:rsid w:val="00E91856"/>
    <w:rsid w:val="00E9387F"/>
    <w:rsid w:val="00E94560"/>
    <w:rsid w:val="00EA1BC8"/>
    <w:rsid w:val="00EC326E"/>
    <w:rsid w:val="00ED0206"/>
    <w:rsid w:val="00ED0406"/>
    <w:rsid w:val="00ED08DE"/>
    <w:rsid w:val="00ED14FC"/>
    <w:rsid w:val="00ED3573"/>
    <w:rsid w:val="00EE4DE3"/>
    <w:rsid w:val="00EE7190"/>
    <w:rsid w:val="00F01B21"/>
    <w:rsid w:val="00F029CE"/>
    <w:rsid w:val="00F35F9E"/>
    <w:rsid w:val="00F37F22"/>
    <w:rsid w:val="00F41152"/>
    <w:rsid w:val="00F5461C"/>
    <w:rsid w:val="00F551B0"/>
    <w:rsid w:val="00F810B7"/>
    <w:rsid w:val="00F90BA0"/>
    <w:rsid w:val="00FA15F7"/>
    <w:rsid w:val="00FA330C"/>
    <w:rsid w:val="00FA4C39"/>
    <w:rsid w:val="00FA56D9"/>
    <w:rsid w:val="00FB4FC0"/>
    <w:rsid w:val="00FC107E"/>
    <w:rsid w:val="00FC15C1"/>
    <w:rsid w:val="00FC693F"/>
    <w:rsid w:val="00FD724B"/>
    <w:rsid w:val="00FD771D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op">
    <w:name w:val="mop"/>
    <w:basedOn w:val="DefaultParagraphFont"/>
    <w:rsid w:val="009977E7"/>
  </w:style>
  <w:style w:type="character" w:customStyle="1" w:styleId="hljs-attr">
    <w:name w:val="hljs-attr"/>
    <w:basedOn w:val="DefaultParagraphFont"/>
    <w:rsid w:val="009977E7"/>
  </w:style>
  <w:style w:type="character" w:customStyle="1" w:styleId="mbin">
    <w:name w:val="mbin"/>
    <w:basedOn w:val="DefaultParagraphFont"/>
    <w:rsid w:val="00E237BC"/>
  </w:style>
  <w:style w:type="character" w:customStyle="1" w:styleId="delimsizing">
    <w:name w:val="delimsizing"/>
    <w:basedOn w:val="DefaultParagraphFont"/>
    <w:rsid w:val="00E23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ksymkhodakov/DistributedSystemsAlgorithmsLab2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symkhodakov/DistributedSystemsAlgorithmsLab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1984</Words>
  <Characters>11310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114</cp:revision>
  <dcterms:created xsi:type="dcterms:W3CDTF">2026-02-03T18:01:00Z</dcterms:created>
  <dcterms:modified xsi:type="dcterms:W3CDTF">2026-02-03T20:08:00Z</dcterms:modified>
  <cp:category/>
</cp:coreProperties>
</file>